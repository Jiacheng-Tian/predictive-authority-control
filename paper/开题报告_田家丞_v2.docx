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429A9" w14:textId="77777777" w:rsidR="001C0E12" w:rsidRDefault="001C0E12">
      <w:pPr>
        <w:spacing w:after="400" w:line="360" w:lineRule="auto"/>
        <w:jc w:val="both"/>
      </w:pPr>
    </w:p>
    <w:p w14:paraId="15DF1D53" w14:textId="77777777" w:rsidR="001C0E12" w:rsidRDefault="00000000">
      <w:pPr>
        <w:spacing w:after="600" w:line="360" w:lineRule="auto"/>
        <w:jc w:val="center"/>
        <w:rPr>
          <w:lang w:eastAsia="zh-CN"/>
        </w:rPr>
      </w:pPr>
      <w:r>
        <w:rPr>
          <w:rFonts w:eastAsia="黑体"/>
          <w:b/>
          <w:color w:val="000000"/>
          <w:sz w:val="44"/>
          <w:lang w:eastAsia="zh-CN"/>
        </w:rPr>
        <w:t>基于预测权限控制的水下机器人鲁棒跟踪控制研究</w:t>
      </w:r>
    </w:p>
    <w:p w14:paraId="2B74C654" w14:textId="77777777" w:rsidR="001C0E12" w:rsidRDefault="00000000">
      <w:pPr>
        <w:spacing w:after="600" w:line="360" w:lineRule="auto"/>
        <w:jc w:val="center"/>
      </w:pPr>
      <w:r>
        <w:rPr>
          <w:color w:val="000000"/>
          <w:sz w:val="28"/>
        </w:rPr>
        <w:t>Research on Robust Tracking Control of Underwater Vehicles</w:t>
      </w:r>
      <w:r>
        <w:rPr>
          <w:color w:val="000000"/>
          <w:sz w:val="28"/>
        </w:rPr>
        <w:br/>
        <w:t>Based on Predictive Authority Control</w:t>
      </w:r>
    </w:p>
    <w:tbl>
      <w:tblPr>
        <w:tblStyle w:val="aff1"/>
        <w:tblW w:w="0" w:type="auto"/>
        <w:jc w:val="center"/>
        <w:tblLook w:val="04A0" w:firstRow="1" w:lastRow="0" w:firstColumn="1" w:lastColumn="0" w:noHBand="0" w:noVBand="1"/>
      </w:tblPr>
      <w:tblGrid>
        <w:gridCol w:w="2268"/>
        <w:gridCol w:w="4535"/>
      </w:tblGrid>
      <w:tr w:rsidR="001C0E12" w14:paraId="1644D84C" w14:textId="77777777">
        <w:trPr>
          <w:jc w:val="center"/>
        </w:trPr>
        <w:tc>
          <w:tcPr>
            <w:tcW w:w="2268" w:type="dxa"/>
          </w:tcPr>
          <w:p w14:paraId="39E961CD" w14:textId="77777777" w:rsidR="001C0E12" w:rsidRDefault="00000000">
            <w:pPr>
              <w:jc w:val="center"/>
            </w:pPr>
            <w:r>
              <w:rPr>
                <w:rFonts w:eastAsia="黑体"/>
                <w:b/>
                <w:color w:val="000000"/>
                <w:sz w:val="24"/>
              </w:rPr>
              <w:t>研究生姓名</w:t>
            </w:r>
          </w:p>
        </w:tc>
        <w:tc>
          <w:tcPr>
            <w:tcW w:w="4535" w:type="dxa"/>
          </w:tcPr>
          <w:p w14:paraId="4959D4C8" w14:textId="77777777" w:rsidR="001C0E12" w:rsidRDefault="00000000">
            <w:pPr>
              <w:jc w:val="center"/>
            </w:pPr>
            <w:r>
              <w:rPr>
                <w:color w:val="000000"/>
                <w:sz w:val="24"/>
              </w:rPr>
              <w:t>田家丞</w:t>
            </w:r>
          </w:p>
        </w:tc>
      </w:tr>
      <w:tr w:rsidR="001C0E12" w14:paraId="1AED28F3" w14:textId="77777777">
        <w:trPr>
          <w:jc w:val="center"/>
        </w:trPr>
        <w:tc>
          <w:tcPr>
            <w:tcW w:w="2268" w:type="dxa"/>
          </w:tcPr>
          <w:p w14:paraId="6A2A94B4" w14:textId="77777777" w:rsidR="001C0E12" w:rsidRDefault="00000000">
            <w:pPr>
              <w:jc w:val="center"/>
            </w:pPr>
            <w:r>
              <w:rPr>
                <w:rFonts w:eastAsia="黑体"/>
                <w:b/>
                <w:color w:val="000000"/>
                <w:sz w:val="24"/>
              </w:rPr>
              <w:t>指导教师</w:t>
            </w:r>
          </w:p>
        </w:tc>
        <w:tc>
          <w:tcPr>
            <w:tcW w:w="4535" w:type="dxa"/>
          </w:tcPr>
          <w:p w14:paraId="7E97A6F6" w14:textId="77777777" w:rsidR="001C0E12" w:rsidRDefault="00000000">
            <w:pPr>
              <w:jc w:val="center"/>
            </w:pPr>
            <w:r>
              <w:rPr>
                <w:color w:val="000000"/>
                <w:sz w:val="24"/>
              </w:rPr>
              <w:t>【导师姓名】</w:t>
            </w:r>
          </w:p>
        </w:tc>
      </w:tr>
      <w:tr w:rsidR="001C0E12" w14:paraId="74C02E5A" w14:textId="77777777">
        <w:trPr>
          <w:jc w:val="center"/>
        </w:trPr>
        <w:tc>
          <w:tcPr>
            <w:tcW w:w="2268" w:type="dxa"/>
          </w:tcPr>
          <w:p w14:paraId="1748B63D" w14:textId="77777777" w:rsidR="001C0E12" w:rsidRDefault="00000000">
            <w:pPr>
              <w:jc w:val="center"/>
            </w:pPr>
            <w:r>
              <w:rPr>
                <w:rFonts w:eastAsia="黑体"/>
                <w:b/>
                <w:color w:val="000000"/>
                <w:sz w:val="24"/>
              </w:rPr>
              <w:t>专业名称</w:t>
            </w:r>
          </w:p>
        </w:tc>
        <w:tc>
          <w:tcPr>
            <w:tcW w:w="4535" w:type="dxa"/>
          </w:tcPr>
          <w:p w14:paraId="5B841255" w14:textId="77777777" w:rsidR="001C0E12" w:rsidRDefault="00000000">
            <w:pPr>
              <w:jc w:val="center"/>
            </w:pPr>
            <w:r>
              <w:rPr>
                <w:color w:val="000000"/>
                <w:sz w:val="24"/>
              </w:rPr>
              <w:t>【专业名称】</w:t>
            </w:r>
          </w:p>
        </w:tc>
      </w:tr>
      <w:tr w:rsidR="001C0E12" w14:paraId="2766A419" w14:textId="77777777">
        <w:trPr>
          <w:jc w:val="center"/>
        </w:trPr>
        <w:tc>
          <w:tcPr>
            <w:tcW w:w="2268" w:type="dxa"/>
          </w:tcPr>
          <w:p w14:paraId="0BBF2CFB" w14:textId="77777777" w:rsidR="001C0E12" w:rsidRDefault="00000000">
            <w:pPr>
              <w:jc w:val="center"/>
            </w:pPr>
            <w:r>
              <w:rPr>
                <w:rFonts w:eastAsia="黑体"/>
                <w:b/>
                <w:color w:val="000000"/>
                <w:sz w:val="24"/>
              </w:rPr>
              <w:t>研究方向</w:t>
            </w:r>
          </w:p>
        </w:tc>
        <w:tc>
          <w:tcPr>
            <w:tcW w:w="4535" w:type="dxa"/>
          </w:tcPr>
          <w:p w14:paraId="402D5D72" w14:textId="77777777" w:rsidR="001C0E12" w:rsidRDefault="00000000">
            <w:pPr>
              <w:jc w:val="center"/>
            </w:pPr>
            <w:r>
              <w:rPr>
                <w:color w:val="000000"/>
                <w:sz w:val="24"/>
              </w:rPr>
              <w:t>水下机器人运动控制</w:t>
            </w:r>
          </w:p>
        </w:tc>
      </w:tr>
      <w:tr w:rsidR="001C0E12" w14:paraId="4D845653" w14:textId="77777777">
        <w:trPr>
          <w:jc w:val="center"/>
        </w:trPr>
        <w:tc>
          <w:tcPr>
            <w:tcW w:w="2268" w:type="dxa"/>
          </w:tcPr>
          <w:p w14:paraId="27B22A13" w14:textId="77777777" w:rsidR="001C0E12" w:rsidRDefault="00000000">
            <w:pPr>
              <w:jc w:val="center"/>
            </w:pPr>
            <w:r>
              <w:rPr>
                <w:rFonts w:eastAsia="黑体"/>
                <w:b/>
                <w:color w:val="000000"/>
                <w:sz w:val="24"/>
              </w:rPr>
              <w:t>所在院系</w:t>
            </w:r>
          </w:p>
        </w:tc>
        <w:tc>
          <w:tcPr>
            <w:tcW w:w="4535" w:type="dxa"/>
          </w:tcPr>
          <w:p w14:paraId="7904F051" w14:textId="77777777" w:rsidR="001C0E12" w:rsidRDefault="00000000">
            <w:pPr>
              <w:jc w:val="center"/>
            </w:pPr>
            <w:r>
              <w:rPr>
                <w:color w:val="000000"/>
                <w:sz w:val="24"/>
              </w:rPr>
              <w:t>海洋学院</w:t>
            </w:r>
          </w:p>
        </w:tc>
      </w:tr>
      <w:tr w:rsidR="001C0E12" w14:paraId="19CD56F0" w14:textId="77777777">
        <w:trPr>
          <w:jc w:val="center"/>
        </w:trPr>
        <w:tc>
          <w:tcPr>
            <w:tcW w:w="2268" w:type="dxa"/>
          </w:tcPr>
          <w:p w14:paraId="68F09494" w14:textId="77777777" w:rsidR="001C0E12" w:rsidRDefault="00000000">
            <w:pPr>
              <w:jc w:val="center"/>
            </w:pPr>
            <w:r>
              <w:rPr>
                <w:rFonts w:eastAsia="黑体"/>
                <w:b/>
                <w:color w:val="000000"/>
                <w:sz w:val="24"/>
              </w:rPr>
              <w:t>提交日期</w:t>
            </w:r>
          </w:p>
        </w:tc>
        <w:tc>
          <w:tcPr>
            <w:tcW w:w="4535" w:type="dxa"/>
          </w:tcPr>
          <w:p w14:paraId="7080D737" w14:textId="77777777" w:rsidR="001C0E12" w:rsidRDefault="00000000">
            <w:pPr>
              <w:jc w:val="center"/>
            </w:pPr>
            <w:r>
              <w:rPr>
                <w:color w:val="000000"/>
                <w:sz w:val="24"/>
              </w:rPr>
              <w:t>2026</w:t>
            </w:r>
            <w:r>
              <w:rPr>
                <w:color w:val="000000"/>
                <w:sz w:val="24"/>
              </w:rPr>
              <w:t>年</w:t>
            </w:r>
            <w:r>
              <w:rPr>
                <w:color w:val="000000"/>
                <w:sz w:val="24"/>
              </w:rPr>
              <w:t>10</w:t>
            </w:r>
            <w:r>
              <w:rPr>
                <w:color w:val="000000"/>
                <w:sz w:val="24"/>
              </w:rPr>
              <w:t>月</w:t>
            </w:r>
          </w:p>
        </w:tc>
      </w:tr>
    </w:tbl>
    <w:p w14:paraId="758CF5B3" w14:textId="77777777" w:rsidR="001C0E12" w:rsidRDefault="00000000">
      <w:r>
        <w:br w:type="page"/>
      </w:r>
    </w:p>
    <w:p w14:paraId="3BBABCED" w14:textId="77777777" w:rsidR="001C0E12" w:rsidRDefault="00000000">
      <w:pPr>
        <w:keepNext/>
        <w:spacing w:before="360" w:after="160" w:line="360" w:lineRule="auto"/>
      </w:pPr>
      <w:r>
        <w:rPr>
          <w:rFonts w:eastAsia="黑体"/>
          <w:b/>
          <w:color w:val="000000"/>
          <w:sz w:val="28"/>
        </w:rPr>
        <w:lastRenderedPageBreak/>
        <w:t>摘</w:t>
      </w:r>
      <w:r>
        <w:rPr>
          <w:rFonts w:eastAsia="黑体"/>
          <w:b/>
          <w:color w:val="000000"/>
          <w:sz w:val="28"/>
        </w:rPr>
        <w:t xml:space="preserve">  </w:t>
      </w:r>
      <w:r>
        <w:rPr>
          <w:rFonts w:eastAsia="黑体"/>
          <w:b/>
          <w:color w:val="000000"/>
          <w:sz w:val="28"/>
        </w:rPr>
        <w:t>要</w:t>
      </w:r>
    </w:p>
    <w:p w14:paraId="05EEB554" w14:textId="77777777" w:rsidR="001C0E12" w:rsidRDefault="00000000">
      <w:pPr>
        <w:spacing w:after="120" w:line="360" w:lineRule="auto"/>
        <w:ind w:firstLine="420"/>
        <w:jc w:val="both"/>
        <w:rPr>
          <w:lang w:eastAsia="zh-CN"/>
        </w:rPr>
      </w:pPr>
      <w:commentRangeStart w:id="0"/>
      <w:commentRangeEnd w:id="0"/>
      <w:commentRangeStart w:id="1"/>
      <w:commentRangeEnd w:id="1"/>
      <w:commentRangeStart w:id="2"/>
      <w:commentRangeEnd w:id="2"/>
      <w:commentRangeStart w:id="3"/>
      <w:commentRangeEnd w:id="3"/>
      <w:commentRangeStart w:id="4"/>
      <w:commentRangeEnd w:id="4"/>
      <w:commentRangeStart w:id="5"/>
      <w:commentRangeEnd w:id="5"/>
      <w:commentRangeStart w:id="6"/>
      <w:commentRangeEnd w:id="6"/>
      <w:commentRangeStart w:id="7"/>
      <w:proofErr w:type="gramStart"/>
      <w:proofErr w:type="gramEnd"/>
      <w:commentRangeEnd w:id="7"/>
      <w:r>
        <w:rPr>
          <w:rFonts w:ascii="Times New Roman" w:hAnsi="Times New Roman" w:eastAsia="宋体"/>
          <w:sz w:val="21"/>
        </w:rPr>
        <w:t>海上风电基础、跨海桥梁桩基等水下结构物的检测与维护对自主水下航行器（AUV）的轨迹跟踪精度提出了严苛要求。在此类工程环境中，海流扰动、参数漂移与执行器退化并存，单一控制器难以在全工况下维持可靠跟踪。滑模控制（SMC）无需精确模型即可抑制有界扰动，本研究选其作为主控制器，但其高增益和不连续动作特性导致控制信号抖振，稳态精度受限。模型预测控制（MPC）能够预见运动趋势并显式处理执行器约束，恰好补充SMC之短，但其控制品质同时受制于模型精度与在线求解时间，模型失配或求解超时均导致性能退化。端到端学习方法虽能直接从观测映射到控制指令，但其黑箱特性使控制器行为的审计与安全认证仍然困难。为兼顾SMC的鲁棒性、MPC的预见性与学习系统的适应性，本研究提出预测权限控制（PAC）方法：一个时序Transformer网络以最近16步闭环历史为输入，输出一个有界权限系数，决定两个控制器输出的相对比重。该网络通过受约束的强化学习（权限修正量有界且初值为零）进行训练，在工况变化时学习动态分配两个控制器之间的信任度。前期仿真结果表明，该方法在8类扰动工况下将分布外跟踪误差降低28%，在执行器退化场景下将跟踪误差较监督基线降低69%。</w:t>
      </w:r>
    </w:p>
    <w:p w14:paraId="31AF1A34" w14:textId="77777777" w:rsidR="001C0E12" w:rsidRDefault="00000000">
      <w:pPr>
        <w:spacing w:after="120" w:line="360" w:lineRule="auto"/>
        <w:jc w:val="both"/>
        <w:rPr>
          <w:lang w:eastAsia="zh-CN"/>
        </w:rPr>
      </w:pPr>
      <w:r>
        <w:rPr>
          <w:color w:val="000000"/>
          <w:lang w:eastAsia="zh-CN"/>
        </w:rPr>
        <w:t>关键词：自主水下航行器；权限分配；残差强化学习；滑模控制；模型预测控制；安全学习</w:t>
      </w:r>
    </w:p>
    <w:p w14:paraId="258D09B2" w14:textId="77777777" w:rsidR="001C0E12" w:rsidRDefault="00000000">
      <w:pPr>
        <w:rPr>
          <w:lang w:eastAsia="zh-CN"/>
        </w:rPr>
      </w:pPr>
      <w:r>
        <w:rPr>
          <w:lang w:eastAsia="zh-CN"/>
        </w:rPr>
        <w:br w:type="page"/>
      </w:r>
    </w:p>
    <w:p w14:paraId="2EB9AC1C" w14:textId="77777777" w:rsidR="001C0E12" w:rsidRDefault="00000000">
      <w:pPr>
        <w:keepNext/>
        <w:spacing w:before="360" w:after="160" w:line="360" w:lineRule="auto"/>
      </w:pPr>
      <w:r>
        <w:rPr>
          <w:rFonts w:eastAsia="黑体"/>
          <w:b/>
          <w:color w:val="000000"/>
          <w:sz w:val="28"/>
        </w:rPr>
        <w:lastRenderedPageBreak/>
        <w:t>Abstract</w:t>
      </w:r>
    </w:p>
    <w:p w14:paraId="240C7BBA" w14:textId="77777777" w:rsidR="001C0E12" w:rsidRDefault="00000000">
      <w:pPr>
        <w:spacing w:after="120" w:line="360" w:lineRule="auto"/>
        <w:ind w:firstLine="420"/>
        <w:jc w:val="both"/>
      </w:pPr>
      <w:r>
        <w:rPr>
          <w:rFonts w:ascii="Times New Roman" w:hAnsi="Times New Roman" w:eastAsia="宋体"/>
          <w:sz w:val="21"/>
        </w:rPr>
        <w:t>Inspection and maintenance of subsea infrastructure such as offshore wind foundations and bridge piers demand precise trajectory tracking from autonomous underwater vehicles (AUVs). In these engineering environments, ocean currents, parameter drift, and actuator degradation coexist, preventing any single controller from maintaining reliable tracking across all conditions. Sliding-mode control (SMC) rejects bounded disturbances without requiring an accurate model, and this study adopts it as the primary controller, but its high-gain and discontinuous action induce chattering and limited steady-state precision. Model predictive control (MPC) anticipates motion and enforces actuator constraints, complementing SMC, but its performance depends on both model fidelity and online solve time: model mismatch or solver timeout each cause marked degradation. End-to-end learning methods map observations directly to control commands, but their black-box nature makes auditing and safety certification difficult. To combine the robustness of SMC, the foresight of MPC, and the adaptability of learning systems, this research proposes Predictive Authority Control (PAC): a temporal Transformer network takes the most recent 16 steps of closed-loop history as input and outputs a bounded authority coefficient that determines the relative contribution of the two controllers. The network is trained through constrained reinforcement learning (the authority correction is bounded and initialized to zero) to dynamically allocate trust between the two controllers as operating conditions change. Preliminary simulation results show that the proposed method reduces out-of-distribution tracking error by 28% across eight disturbance categories and reduces tracking error by 69% relative to the supervised baseline under actuator degradation.</w:t>
      </w:r>
    </w:p>
    <w:p w14:paraId="0DF341F9" w14:textId="77777777" w:rsidR="001C0E12" w:rsidRDefault="00000000">
      <w:pPr>
        <w:spacing w:after="120" w:line="360" w:lineRule="auto"/>
        <w:jc w:val="both"/>
      </w:pPr>
      <w:r>
        <w:rPr>
          <w:color w:val="000000"/>
        </w:rPr>
        <w:t>Keywords: autonomous underwater vehicle; authority allocation; residual reinforcement learning; sliding-mode control; model predictive control; safe learning</w:t>
      </w:r>
    </w:p>
    <w:p w14:paraId="4836B829" w14:textId="77777777" w:rsidR="001C0E12" w:rsidRDefault="00000000">
      <w:r>
        <w:br w:type="page"/>
      </w:r>
    </w:p>
    <w:p w14:paraId="7643DA67" w14:textId="77777777" w:rsidR="001C0E12" w:rsidRDefault="00000000">
      <w:pPr>
        <w:keepNext/>
        <w:spacing w:before="360" w:after="160" w:line="360" w:lineRule="auto"/>
        <w:rPr>
          <w:lang w:eastAsia="zh-CN"/>
        </w:rPr>
      </w:pPr>
      <w:r>
        <w:rPr>
          <w:rFonts w:eastAsia="黑体"/>
          <w:b/>
          <w:color w:val="000000"/>
          <w:sz w:val="28"/>
          <w:lang w:eastAsia="zh-CN"/>
        </w:rPr>
        <w:lastRenderedPageBreak/>
        <w:t xml:space="preserve">1  </w:t>
      </w:r>
      <w:r>
        <w:rPr>
          <w:rFonts w:eastAsia="黑体"/>
          <w:b/>
          <w:color w:val="000000"/>
          <w:sz w:val="28"/>
          <w:lang w:eastAsia="zh-CN"/>
        </w:rPr>
        <w:t>选题意义</w:t>
      </w:r>
    </w:p>
    <w:p w14:paraId="241E95A2" w14:textId="77777777" w:rsidR="001C0E12" w:rsidRDefault="00000000">
      <w:pPr>
        <w:keepNext/>
        <w:spacing w:before="200" w:after="100" w:line="360" w:lineRule="auto"/>
        <w:rPr>
          <w:lang w:eastAsia="zh-CN"/>
        </w:rPr>
      </w:pPr>
      <w:r>
        <w:rPr>
          <w:rFonts w:eastAsia="黑体"/>
          <w:b/>
          <w:color w:val="000000"/>
          <w:sz w:val="24"/>
          <w:lang w:eastAsia="zh-CN"/>
        </w:rPr>
        <w:t xml:space="preserve">1.1  </w:t>
      </w:r>
      <w:r>
        <w:rPr>
          <w:rFonts w:eastAsia="黑体"/>
          <w:b/>
          <w:color w:val="000000"/>
          <w:sz w:val="24"/>
          <w:lang w:eastAsia="zh-CN"/>
        </w:rPr>
        <w:t>研究背景及意义</w:t>
      </w:r>
    </w:p>
    <w:p w14:paraId="445F3733" w14:textId="77777777" w:rsidR="001C0E12" w:rsidRDefault="00000000">
      <w:pPr>
        <w:spacing w:after="120" w:line="360" w:lineRule="auto"/>
        <w:ind w:firstLine="420"/>
        <w:jc w:val="both"/>
        <w:rPr>
          <w:lang w:eastAsia="zh-CN"/>
        </w:rPr>
      </w:pPr>
      <w:proofErr w:type="gramStart"/>
      <w:proofErr w:type="gramEnd"/>
      <w:proofErr w:type="gramStart"/>
      <w:proofErr w:type="gramEnd"/>
      <w:r>
        <w:rPr>
          <w:rFonts w:ascii="Times New Roman" w:hAnsi="Times New Roman" w:eastAsia="宋体"/>
          <w:sz w:val="21"/>
        </w:rPr>
        <w:t>海上风电装机容量的快速增长和跨海桥梁的大规模建设对水下结构物的长期检测与维护提出了迫切需求。海洋工程领域面临的核心挑战在于：结构物处于海水环境中，人工潜水员检测受到深度、时长和安全的多重限制，而遥控水下机器人（ROV）需要母船支持和人员操控，运营成本高昂。自主水下航行器（AUV）作为具备自主航行能力的水下平台，已成为海上风电基础检测、桥梁桩基巡检和海底管道检查等工程应用的关键工具[1]。然而，AUV要完成上述任务，必须具备精确的轨迹跟踪能力：跟踪误差不仅影响观测数据的空间配准精度，还关系到航行器与结构物之间的安全距离。水下环境的复杂性和不确定性使精确跟踪面临严峻挑战：海流的时空变化、航行器自身参数的不确定性（如载荷变化引起的水动力参数漂移）、以及执行器老化导致的响应延迟和噪声，都会使固定参数的控制器性能下降。</w:t>
      </w:r>
    </w:p>
    <w:p w14:paraId="13D58715" w14:textId="77777777" w:rsidR="001C0E12" w:rsidRDefault="00000000">
      <w:pPr>
        <w:spacing w:after="120" w:line="360" w:lineRule="auto"/>
        <w:ind w:firstLine="420"/>
        <w:jc w:val="both"/>
        <w:rPr>
          <w:lang w:eastAsia="zh-CN"/>
        </w:rPr>
      </w:pPr>
      <w:r>
        <w:rPr>
          <w:color w:val="000000"/>
          <w:lang w:eastAsia="zh-CN"/>
        </w:rPr>
        <w:t>精确轨迹跟踪仍是一个未解决的控制问题。滑模控制通过透明的趋近律结构抑制有界扰动[2-4]，但其鲁棒性以保守增益和非平滑动作为代价。模型预测控制利用预测模型和显式目标函数在跟踪与控制动作之间权衡[5,6]，但当内部模型不再代表真实对象时其优势即消失——本文仿真中，执行器退化场景下MPC单独工作的误差发散至0.822 m，逼近1 m任务失败线。混合方案在固定阈值下切换两种控制器[7]，但无法适应任务中连续变化的工况。</w:t>
      </w:r>
      <w:proofErr w:type="gramStart"/>
      <w:proofErr w:type="gramEnd"/>
      <w:proofErr w:type="gramStart"/>
      <w:proofErr w:type="gramEnd"/>
    </w:p>
    <w:p w14:paraId="01ABE528" w14:textId="77777777" w:rsidR="001C0E12" w:rsidRDefault="00000000">
      <w:pPr>
        <w:spacing w:after="120" w:line="360" w:lineRule="auto"/>
        <w:ind w:firstLine="420"/>
        <w:jc w:val="both"/>
        <w:rPr>
          <w:lang w:eastAsia="zh-CN"/>
        </w:rPr>
      </w:pPr>
      <w:r>
        <w:rPr>
          <w:color w:val="000000"/>
          <w:lang w:eastAsia="zh-CN"/>
        </w:rPr>
        <w:t>对偏移条件的适应需要学习。然而，学习方法引入了一个验证问题。端到端深度强化学习已在六自由度AUV控制中展示了强大结果[8,9]，但学习策略输出的六维推杆指令的最坏情形无法界定或认证。残差强化学习[10,11]在程序化控制器之上叠加学习修正，但仍在无安全包络的情况下扰动全部执行器空间。监督学习——包括本课题组前期的时序权限预测工作——仅在最优权限标签可精确生成的确定性环境中有效；分布偏移时，学习到的权限系数甚至劣于完全不调度的固定混合值。</w:t>
      </w:r>
      <w:proofErr w:type="gramStart"/>
      <w:proofErr w:type="gramEnd"/>
    </w:p>
    <w:p w14:paraId="3A82EFAC" w14:textId="77777777" w:rsidR="001C0E12" w:rsidRDefault="00000000">
      <w:pPr>
        <w:spacing w:after="120" w:line="360" w:lineRule="auto"/>
        <w:ind w:firstLine="420"/>
        <w:jc w:val="both"/>
        <w:rPr>
          <w:lang w:eastAsia="zh-CN"/>
        </w:rPr>
      </w:pPr>
      <w:r>
        <w:rPr>
          <w:color w:val="000000"/>
          <w:lang w:eastAsia="zh-CN"/>
        </w:rPr>
        <w:t>本研究通过限制学习系统被允许控制的内容来解决安全</w:t>
      </w:r>
      <w:r>
        <w:rPr>
          <w:color w:val="000000"/>
          <w:lang w:eastAsia="zh-CN"/>
        </w:rPr>
        <w:t>-</w:t>
      </w:r>
      <w:r>
        <w:rPr>
          <w:color w:val="000000"/>
          <w:lang w:eastAsia="zh-CN"/>
        </w:rPr>
        <w:t>鲁棒性困境：学习策略不产生推杆指令，而是输出一个有界标量权限系数，连续混合两个已验证的控制器。零初始化残差头有界为每步最多修正</w:t>
      </w:r>
      <w:r>
        <w:rPr>
          <w:color w:val="000000"/>
          <w:lang w:eastAsia="zh-CN"/>
        </w:rPr>
        <w:t>0.1</w:t>
      </w:r>
      <w:r>
        <w:rPr>
          <w:color w:val="000000"/>
          <w:lang w:eastAsia="zh-CN"/>
        </w:rPr>
        <w:t>，</w:t>
      </w:r>
      <w:proofErr w:type="gramStart"/>
      <w:r>
        <w:rPr>
          <w:color w:val="000000"/>
          <w:lang w:eastAsia="zh-CN"/>
        </w:rPr>
        <w:t>使部署</w:t>
      </w:r>
      <w:proofErr w:type="gramEnd"/>
      <w:r>
        <w:rPr>
          <w:color w:val="000000"/>
          <w:lang w:eastAsia="zh-CN"/>
        </w:rPr>
        <w:t>系统精确地从已验证基线出发，此后只能在可界定的包络内偏离。整个架构占用</w:t>
      </w:r>
      <w:r>
        <w:rPr>
          <w:color w:val="000000"/>
          <w:lang w:eastAsia="zh-CN"/>
        </w:rPr>
        <w:t>63.6 KB</w:t>
      </w:r>
      <w:r>
        <w:rPr>
          <w:color w:val="000000"/>
          <w:lang w:eastAsia="zh-CN"/>
        </w:rPr>
        <w:t>，控制回路在仿真中以</w:t>
      </w:r>
      <w:r>
        <w:rPr>
          <w:color w:val="000000"/>
          <w:lang w:eastAsia="zh-CN"/>
        </w:rPr>
        <w:t>100 Hz</w:t>
      </w:r>
      <w:r>
        <w:rPr>
          <w:color w:val="000000"/>
          <w:lang w:eastAsia="zh-CN"/>
        </w:rPr>
        <w:t>运行。本研究的意义在于：（</w:t>
      </w:r>
      <w:r>
        <w:rPr>
          <w:color w:val="000000"/>
          <w:lang w:eastAsia="zh-CN"/>
        </w:rPr>
        <w:t>1</w:t>
      </w:r>
      <w:r>
        <w:rPr>
          <w:color w:val="000000"/>
          <w:lang w:eastAsia="zh-CN"/>
        </w:rPr>
        <w:t>）可在安全约束</w:t>
      </w:r>
      <w:proofErr w:type="gramStart"/>
      <w:r>
        <w:rPr>
          <w:color w:val="000000"/>
          <w:lang w:eastAsia="zh-CN"/>
        </w:rPr>
        <w:t>下部署</w:t>
      </w:r>
      <w:proofErr w:type="gramEnd"/>
      <w:r>
        <w:rPr>
          <w:color w:val="000000"/>
          <w:lang w:eastAsia="zh-CN"/>
        </w:rPr>
        <w:t>学习型控制器的架构性方案；（</w:t>
      </w:r>
      <w:r>
        <w:rPr>
          <w:color w:val="000000"/>
          <w:lang w:eastAsia="zh-CN"/>
        </w:rPr>
        <w:t>2</w:t>
      </w:r>
      <w:r>
        <w:rPr>
          <w:color w:val="000000"/>
          <w:lang w:eastAsia="zh-CN"/>
        </w:rPr>
        <w:t>）预注册配对评估协议的方法论贡献；（</w:t>
      </w:r>
      <w:r>
        <w:rPr>
          <w:color w:val="000000"/>
          <w:lang w:eastAsia="zh-CN"/>
        </w:rPr>
        <w:t>3</w:t>
      </w:r>
      <w:r>
        <w:rPr>
          <w:color w:val="000000"/>
          <w:lang w:eastAsia="zh-CN"/>
        </w:rPr>
        <w:t>）</w:t>
      </w:r>
      <w:r>
        <w:rPr>
          <w:color w:val="000000"/>
          <w:lang w:eastAsia="zh-CN"/>
        </w:rPr>
        <w:t>16,290</w:t>
      </w:r>
      <w:r>
        <w:rPr>
          <w:color w:val="000000"/>
          <w:lang w:eastAsia="zh-CN"/>
        </w:rPr>
        <w:t>参数的极轻量设计，适配嵌入式平台。</w:t>
      </w:r>
    </w:p>
    <w:p w14:paraId="4C315F8B" w14:textId="77777777" w:rsidR="001C0E12" w:rsidRDefault="00000000">
      <w:pPr>
        <w:keepNext/>
        <w:spacing w:before="200" w:after="100" w:line="360" w:lineRule="auto"/>
        <w:rPr>
          <w:lang w:eastAsia="zh-CN"/>
        </w:rPr>
      </w:pPr>
      <w:r>
        <w:rPr>
          <w:rFonts w:eastAsia="黑体"/>
          <w:b/>
          <w:color w:val="000000"/>
          <w:sz w:val="24"/>
          <w:lang w:eastAsia="zh-CN"/>
        </w:rPr>
        <w:lastRenderedPageBreak/>
        <w:t xml:space="preserve">1.2  </w:t>
      </w:r>
      <w:r>
        <w:rPr>
          <w:rFonts w:eastAsia="黑体"/>
          <w:b/>
          <w:color w:val="000000"/>
          <w:sz w:val="24"/>
          <w:lang w:eastAsia="zh-CN"/>
        </w:rPr>
        <w:t>国内外相关研究进展</w:t>
      </w:r>
    </w:p>
    <w:p w14:paraId="1D2B41F9" w14:textId="77777777" w:rsidR="001C0E12" w:rsidRDefault="00000000">
      <w:pPr>
        <w:keepNext/>
        <w:spacing w:before="120" w:after="60" w:line="360" w:lineRule="auto"/>
        <w:rPr>
          <w:lang w:eastAsia="zh-CN"/>
        </w:rPr>
      </w:pPr>
      <w:r>
        <w:rPr>
          <w:rFonts w:eastAsia="黑体"/>
          <w:b/>
          <w:color w:val="000000"/>
          <w:lang w:eastAsia="zh-CN"/>
        </w:rPr>
        <w:t xml:space="preserve">1.2.1  </w:t>
      </w:r>
      <w:r>
        <w:rPr>
          <w:rFonts w:eastAsia="黑体"/>
          <w:b/>
          <w:color w:val="000000"/>
          <w:lang w:eastAsia="zh-CN"/>
        </w:rPr>
        <w:t>水下机器人运动控制研究现状</w:t>
      </w:r>
    </w:p>
    <w:p w14:paraId="1F8EA535" w14:textId="77777777" w:rsidR="001C0E12" w:rsidRDefault="00000000">
      <w:pPr>
        <w:spacing w:after="120" w:line="360" w:lineRule="auto"/>
        <w:ind w:firstLine="420"/>
        <w:jc w:val="both"/>
        <w:rPr>
          <w:lang w:eastAsia="zh-CN"/>
        </w:rPr>
      </w:pPr>
      <w:r>
        <w:rPr>
          <w:color w:val="000000"/>
          <w:lang w:eastAsia="zh-CN"/>
        </w:rPr>
        <w:t>水下机器人运动控制建立在刚体动力学、附加质量和水动力阻尼的物理模型之上[2,3]。滑模控制通过设计趋近律抑制有界扰动，在参数不确定下具有强鲁棒性[4]，但其不连续或高增益动作可能引起抖振并激励执行器。模型预测控制利用预测模型和显式目标函数在跟踪与控制动作之间权衡[5]，实验性AUV工作已将非线性MPC与扰动处理层结合以改善不确定条件下的跟踪性能[6]，轻量化实现（如TinyMPC[14]）已将实时模型预测控制推进到微控制器级平台。混合方案在阈值切换下结合两种控制器的优势[7]，切换系统理论[20]为此类设计提供了稳定性分析工具，但切换面在设计时固定，无法适应时变工况。自适应控制方法（如RBF神经网络自适应、L1自适应）能在线调整参数，但主要针对参数不确定而非分布外扰动。</w:t>
      </w:r>
      <w:proofErr w:type="gramStart"/>
      <w:proofErr w:type="gramEnd"/>
    </w:p>
    <w:p w14:paraId="3E649B20" w14:textId="77777777" w:rsidR="001C0E12" w:rsidRDefault="00000000">
      <w:pPr>
        <w:keepNext/>
        <w:spacing w:before="120" w:after="60" w:line="360" w:lineRule="auto"/>
        <w:rPr>
          <w:lang w:eastAsia="zh-CN"/>
        </w:rPr>
      </w:pPr>
      <w:r>
        <w:rPr>
          <w:rFonts w:eastAsia="黑体"/>
          <w:b/>
          <w:color w:val="000000"/>
          <w:lang w:eastAsia="zh-CN"/>
        </w:rPr>
        <w:t xml:space="preserve">1.2.2  </w:t>
      </w:r>
      <w:r>
        <w:rPr>
          <w:rFonts w:eastAsia="黑体"/>
          <w:b/>
          <w:color w:val="000000"/>
          <w:lang w:eastAsia="zh-CN"/>
        </w:rPr>
        <w:t>强化学习与智能控制研究现状</w:t>
      </w:r>
    </w:p>
    <w:p w14:paraId="349FEF4C" w14:textId="77777777" w:rsidR="001C0E12" w:rsidRDefault="00000000">
      <w:pPr>
        <w:keepNext/>
        <w:spacing w:before="120" w:after="60" w:line="360" w:lineRule="auto"/>
        <w:rPr>
          <w:lang w:eastAsia="zh-CN"/>
        </w:rPr>
      </w:pPr>
      <w:r>
        <w:rPr>
          <w:rFonts w:eastAsia="黑体"/>
          <w:b/>
          <w:color w:val="000000"/>
          <w:lang w:eastAsia="zh-CN"/>
        </w:rPr>
        <w:t xml:space="preserve">1.2.2.1  </w:t>
      </w:r>
      <w:r>
        <w:rPr>
          <w:rFonts w:eastAsia="黑体"/>
          <w:b/>
          <w:color w:val="000000"/>
          <w:lang w:eastAsia="zh-CN"/>
        </w:rPr>
        <w:t>深度强化学习控制</w:t>
      </w:r>
    </w:p>
    <w:p w14:paraId="76ABF3D3" w14:textId="77777777" w:rsidR="001C0E12" w:rsidRDefault="00000000">
      <w:pPr>
        <w:spacing w:after="120" w:line="360" w:lineRule="auto"/>
        <w:ind w:firstLine="420"/>
        <w:jc w:val="both"/>
        <w:rPr>
          <w:lang w:eastAsia="zh-CN"/>
        </w:rPr>
      </w:pPr>
      <w:r>
        <w:rPr>
          <w:color w:val="000000"/>
          <w:lang w:eastAsia="zh-CN"/>
        </w:rPr>
        <w:t>深度强化学习通过与环境的交互实现自适应控制策略。Fan等[8]基于TD3[12]提出改进算法用于UUV路径跟随，在非线性动力学下实现了优于DDPG和标准TD3的控制性能。Cai等[9]在ICRA 2025上展示了基于强化学习的6自由度AUV控制（Learning to Swim），在Isaac仿真环境中训练并迁移至真实航行器CUREE。在序列建模方向，Decision Transformer[17]与轨迹级序列建模[18]将控制问题转化为序列生成任务，Diffusion Policy[19]以扩散模型参数化策略，在机器人操作任务中取得了优异性能。这些方法直接学习完整的执行器指令映射，具有高灵活性但缺少安全认证手段——学习策略的行为难以分解和审计，且最坏情形无法界定；控制屏障函数等安全滤波方法[15]可对学习策略施加状态约束，但其有效域依赖系统模型精度，难以覆盖分布外工况。</w:t>
      </w:r>
      <w:proofErr w:type="gramStart"/>
      <w:proofErr w:type="gramEnd"/>
    </w:p>
    <w:p w14:paraId="3DB5CEDA" w14:textId="77777777" w:rsidR="001C0E12" w:rsidRDefault="00000000">
      <w:pPr>
        <w:keepNext/>
        <w:spacing w:before="120" w:after="60" w:line="360" w:lineRule="auto"/>
        <w:rPr>
          <w:lang w:eastAsia="zh-CN"/>
        </w:rPr>
      </w:pPr>
      <w:r>
        <w:rPr>
          <w:rFonts w:eastAsia="黑体"/>
          <w:b/>
          <w:color w:val="000000"/>
          <w:lang w:eastAsia="zh-CN"/>
        </w:rPr>
        <w:t xml:space="preserve">1.2.2.2  </w:t>
      </w:r>
      <w:r>
        <w:rPr>
          <w:rFonts w:eastAsia="黑体"/>
          <w:b/>
          <w:color w:val="000000"/>
          <w:lang w:eastAsia="zh-CN"/>
        </w:rPr>
        <w:t>残差强化学习</w:t>
      </w:r>
    </w:p>
    <w:p w14:paraId="02CD5BF0" w14:textId="77777777" w:rsidR="001C0E12" w:rsidRDefault="00000000">
      <w:pPr>
        <w:spacing w:after="120" w:line="360" w:lineRule="auto"/>
        <w:ind w:firstLine="420"/>
        <w:jc w:val="both"/>
        <w:rPr>
          <w:lang w:eastAsia="zh-CN"/>
        </w:rPr>
      </w:pPr>
      <w:r>
        <w:rPr>
          <w:color w:val="000000"/>
          <w:lang w:eastAsia="zh-CN"/>
        </w:rPr>
        <w:t>残差强化学习将学习策略与传统控制器结合：学习组件只产生对基础控制器的修正量而非完整指令。Johannink等[10]在ICRA 2019的开创性工作中将SAC策略叠加在脚本控制器之上，在真实机器人装配任务中显著提升成功率。Silver等[11]的Residual Policy Learning进一步验证了该方法在灵巧操作中的有效性。然而，现有残差RL方法的修正量作用于执行器空间（6维），缺乏有界安全保证，且未见在水下机器人控制中的应用。本研究将残差思想从执行器空间缩减到权限空间（1维标量），并引入零初始化和有界约束，使安全论证成为可能。</w:t>
      </w:r>
      <w:proofErr w:type="spellStart"/>
      <w:proofErr w:type="spellEnd"/>
    </w:p>
    <w:p w14:paraId="1B4CB864" w14:textId="77777777" w:rsidR="001C0E12" w:rsidRDefault="00000000">
      <w:pPr>
        <w:keepNext/>
        <w:spacing w:before="120" w:after="60" w:line="360" w:lineRule="auto"/>
        <w:rPr>
          <w:lang w:eastAsia="zh-CN"/>
        </w:rPr>
      </w:pPr>
      <w:r>
        <w:rPr>
          <w:rFonts w:eastAsia="黑体"/>
          <w:b/>
          <w:color w:val="000000"/>
          <w:lang w:eastAsia="zh-CN"/>
        </w:rPr>
        <w:t xml:space="preserve">1.2.3  </w:t>
      </w:r>
      <w:r>
        <w:rPr>
          <w:rFonts w:eastAsia="黑体"/>
          <w:b/>
          <w:color w:val="000000"/>
          <w:lang w:eastAsia="zh-CN"/>
        </w:rPr>
        <w:t>学习型权限分配研究现状</w:t>
      </w:r>
    </w:p>
    <w:p w14:paraId="694AA2A1" w14:textId="77777777" w:rsidR="001C0E12" w:rsidRDefault="00000000">
      <w:pPr>
        <w:spacing w:after="120" w:line="360" w:lineRule="auto"/>
        <w:ind w:firstLine="420"/>
        <w:jc w:val="both"/>
        <w:rPr>
          <w:lang w:eastAsia="zh-CN"/>
        </w:rPr>
      </w:pPr>
      <w:r>
        <w:rPr>
          <w:color w:val="000000"/>
          <w:lang w:eastAsia="zh-CN"/>
        </w:rPr>
        <w:t>学习型权限分配的核心问题是：给定两个（或多个）完整的控制器，如何根据当前状态动态决定各控制器的权重。增益调度（gain scheduling）是传统方案，但调度规律需人工设计。权限分配思想在人机共享控制中早有应用，将人类操作员与自动驾驶的输出按权重混合；在控制领域，Actor-critic MPC[13]将学习到的价值函数嵌入MPC滚动优化，代表了学习与预测控制深度融合的方向，但其学习分量作用于完整指令空间，未提供有界安全约束。本课题组的前期工作已建立了基于Transformer[16]的权限预测框架，并在三种结构化海流下验证了监督学习方法的可行性。本研究在此基础上进一步引入受约束残差强化学习，解决监督方法在分布外扰动下退化的核心问题。</w:t>
      </w:r>
    </w:p>
    <w:p w14:paraId="6F4DE436" w14:textId="77777777" w:rsidR="001C0E12" w:rsidRDefault="00000000">
      <w:pPr>
        <w:keepNext/>
        <w:spacing w:before="200" w:after="100" w:line="360" w:lineRule="auto"/>
        <w:rPr>
          <w:lang w:eastAsia="zh-CN"/>
        </w:rPr>
      </w:pPr>
      <w:r>
        <w:rPr>
          <w:rFonts w:eastAsia="黑体"/>
          <w:b/>
          <w:color w:val="000000"/>
          <w:sz w:val="24"/>
          <w:lang w:eastAsia="zh-CN"/>
        </w:rPr>
        <w:t xml:space="preserve">1.3  </w:t>
      </w:r>
      <w:r>
        <w:rPr>
          <w:rFonts w:eastAsia="黑体"/>
          <w:b/>
          <w:color w:val="000000"/>
          <w:sz w:val="24"/>
          <w:lang w:eastAsia="zh-CN"/>
        </w:rPr>
        <w:t>课题来源</w:t>
      </w:r>
    </w:p>
    <w:p w14:paraId="1A38D0C6" w14:textId="77777777" w:rsidR="001C0E12" w:rsidRDefault="00000000">
      <w:pPr>
        <w:spacing w:after="120" w:line="360" w:lineRule="auto"/>
        <w:ind w:firstLine="420"/>
        <w:jc w:val="both"/>
        <w:rPr>
          <w:lang w:eastAsia="zh-CN"/>
        </w:rPr>
      </w:pPr>
      <w:r>
        <w:rPr>
          <w:color w:val="000000"/>
          <w:lang w:eastAsia="zh-CN"/>
        </w:rPr>
        <w:t>本课题来源于【导师主持的科研项目名称及编号】。</w:t>
      </w:r>
    </w:p>
    <w:p w14:paraId="10ADF7CD" w14:textId="77777777" w:rsidR="001C0E12" w:rsidRDefault="00000000">
      <w:pPr>
        <w:keepNext/>
        <w:spacing w:before="200" w:after="100" w:line="360" w:lineRule="auto"/>
        <w:rPr>
          <w:lang w:eastAsia="zh-CN"/>
        </w:rPr>
      </w:pPr>
      <w:r>
        <w:rPr>
          <w:rFonts w:eastAsia="黑体"/>
          <w:b/>
          <w:color w:val="000000"/>
          <w:sz w:val="24"/>
          <w:lang w:eastAsia="zh-CN"/>
        </w:rPr>
        <w:t xml:space="preserve">1.4  </w:t>
      </w:r>
      <w:r>
        <w:rPr>
          <w:rFonts w:eastAsia="黑体"/>
          <w:b/>
          <w:color w:val="000000"/>
          <w:sz w:val="24"/>
          <w:lang w:eastAsia="zh-CN"/>
        </w:rPr>
        <w:t>研究目标和</w:t>
      </w:r>
      <w:proofErr w:type="gramStart"/>
      <w:r>
        <w:rPr>
          <w:rFonts w:eastAsia="黑体"/>
          <w:b/>
          <w:color w:val="000000"/>
          <w:sz w:val="24"/>
          <w:lang w:eastAsia="zh-CN"/>
        </w:rPr>
        <w:t>拟解决</w:t>
      </w:r>
      <w:proofErr w:type="gramEnd"/>
      <w:r>
        <w:rPr>
          <w:rFonts w:eastAsia="黑体"/>
          <w:b/>
          <w:color w:val="000000"/>
          <w:sz w:val="24"/>
          <w:lang w:eastAsia="zh-CN"/>
        </w:rPr>
        <w:t>的关键问题</w:t>
      </w:r>
    </w:p>
    <w:p w14:paraId="7D082BF7" w14:textId="77777777" w:rsidR="001C0E12" w:rsidRDefault="00000000">
      <w:pPr>
        <w:spacing w:after="120" w:line="360" w:lineRule="auto"/>
        <w:ind w:firstLine="420"/>
        <w:jc w:val="both"/>
        <w:rPr>
          <w:lang w:eastAsia="zh-CN"/>
        </w:rPr>
      </w:pPr>
      <w:r>
        <w:rPr>
          <w:color w:val="000000"/>
          <w:lang w:eastAsia="zh-CN"/>
        </w:rPr>
        <w:t>本研究的总体目标是：建立一套基于预测权限控制的水下机器人鲁棒跟踪控制体系，在保证安全底线的前提下，通过受约束残差强化学习获得对分布外扰动的鲁棒性，并最终在真实水下平台上完成硬件验证。</w:t>
      </w:r>
    </w:p>
    <w:p w14:paraId="3D8BA149" w14:textId="77777777" w:rsidR="001C0E12" w:rsidRDefault="00000000">
      <w:pPr>
        <w:spacing w:after="120" w:line="360" w:lineRule="auto"/>
        <w:ind w:firstLine="420"/>
        <w:jc w:val="both"/>
        <w:rPr>
          <w:lang w:eastAsia="zh-CN"/>
        </w:rPr>
      </w:pPr>
      <w:r>
        <w:rPr>
          <w:color w:val="000000"/>
          <w:lang w:eastAsia="zh-CN"/>
        </w:rPr>
        <w:t>拟解决的关键问题包括：</w:t>
      </w:r>
    </w:p>
    <w:p w14:paraId="30B73F6B" w14:textId="77777777" w:rsidR="001C0E12" w:rsidRDefault="00000000">
      <w:pPr>
        <w:spacing w:after="120" w:line="360" w:lineRule="auto"/>
        <w:ind w:firstLine="420"/>
        <w:jc w:val="both"/>
        <w:rPr>
          <w:lang w:eastAsia="zh-CN"/>
        </w:rPr>
      </w:pPr>
      <w:r>
        <w:rPr>
          <w:color w:val="000000"/>
          <w:lang w:eastAsia="zh-CN"/>
        </w:rPr>
        <w:t>（</w:t>
      </w:r>
      <w:r>
        <w:rPr>
          <w:color w:val="000000"/>
          <w:lang w:eastAsia="zh-CN"/>
        </w:rPr>
        <w:t>1</w:t>
      </w:r>
      <w:r>
        <w:rPr>
          <w:color w:val="000000"/>
          <w:lang w:eastAsia="zh-CN"/>
        </w:rPr>
        <w:t>）如何设计学习组件的接口使其安全可认证：将学习输出从</w:t>
      </w:r>
      <w:r>
        <w:rPr>
          <w:color w:val="000000"/>
          <w:lang w:eastAsia="zh-CN"/>
        </w:rPr>
        <w:t>6</w:t>
      </w:r>
      <w:r>
        <w:rPr>
          <w:color w:val="000000"/>
          <w:lang w:eastAsia="zh-CN"/>
        </w:rPr>
        <w:t>维推杆指令缩减为</w:t>
      </w:r>
      <w:r>
        <w:rPr>
          <w:color w:val="000000"/>
          <w:lang w:eastAsia="zh-CN"/>
        </w:rPr>
        <w:t>1</w:t>
      </w:r>
      <w:r>
        <w:rPr>
          <w:color w:val="000000"/>
          <w:lang w:eastAsia="zh-CN"/>
        </w:rPr>
        <w:t>维有界权限系数，并通过零初始化和分层安全滤波保证最坏情形退化为已验证基线。</w:t>
      </w:r>
    </w:p>
    <w:p w14:paraId="0108B3CE" w14:textId="77777777" w:rsidR="001C0E12" w:rsidRDefault="00000000">
      <w:pPr>
        <w:spacing w:after="120" w:line="360" w:lineRule="auto"/>
        <w:ind w:firstLine="420"/>
        <w:jc w:val="both"/>
        <w:rPr>
          <w:lang w:eastAsia="zh-CN"/>
        </w:rPr>
      </w:pPr>
      <w:r>
        <w:rPr>
          <w:color w:val="000000"/>
          <w:lang w:eastAsia="zh-CN"/>
        </w:rPr>
        <w:t>（</w:t>
      </w:r>
      <w:r>
        <w:rPr>
          <w:color w:val="000000"/>
          <w:lang w:eastAsia="zh-CN"/>
        </w:rPr>
        <w:t>2</w:t>
      </w:r>
      <w:r>
        <w:rPr>
          <w:color w:val="000000"/>
          <w:lang w:eastAsia="zh-CN"/>
        </w:rPr>
        <w:t>）如何使学习系统具备分布外鲁棒性：监督学习仅在可生成标准答案的环境中有效，残差强化学习通过奖励信号在更广的扰动环境中训练，获得对分布偏移的泛化能力。</w:t>
      </w:r>
    </w:p>
    <w:p w14:paraId="45E6A7B3" w14:textId="77777777" w:rsidR="001C0E12" w:rsidRDefault="00000000">
      <w:pPr>
        <w:spacing w:after="120" w:line="360" w:lineRule="auto"/>
        <w:ind w:firstLine="420"/>
        <w:jc w:val="both"/>
        <w:rPr>
          <w:lang w:eastAsia="zh-CN"/>
        </w:rPr>
      </w:pPr>
      <w:r>
        <w:rPr>
          <w:color w:val="000000"/>
          <w:lang w:eastAsia="zh-CN"/>
        </w:rPr>
        <w:t>（</w:t>
      </w:r>
      <w:r>
        <w:rPr>
          <w:color w:val="000000"/>
          <w:lang w:eastAsia="zh-CN"/>
        </w:rPr>
        <w:t>3</w:t>
      </w:r>
      <w:r>
        <w:rPr>
          <w:color w:val="000000"/>
          <w:lang w:eastAsia="zh-CN"/>
        </w:rPr>
        <w:t>）如何在保持轻量化的同时实现上述目标：整个学习系统（编码器</w:t>
      </w:r>
      <w:r>
        <w:rPr>
          <w:color w:val="000000"/>
          <w:lang w:eastAsia="zh-CN"/>
        </w:rPr>
        <w:t>+</w:t>
      </w:r>
      <w:r>
        <w:rPr>
          <w:color w:val="000000"/>
          <w:lang w:eastAsia="zh-CN"/>
        </w:rPr>
        <w:t>残差头）仅</w:t>
      </w:r>
      <w:r>
        <w:rPr>
          <w:color w:val="000000"/>
          <w:lang w:eastAsia="zh-CN"/>
        </w:rPr>
        <w:t>16,290</w:t>
      </w:r>
      <w:r>
        <w:rPr>
          <w:color w:val="000000"/>
          <w:lang w:eastAsia="zh-CN"/>
        </w:rPr>
        <w:t>参数，为同类深度学习控制器的</w:t>
      </w:r>
      <w:r>
        <w:rPr>
          <w:color w:val="000000"/>
          <w:lang w:eastAsia="zh-CN"/>
        </w:rPr>
        <w:t>1/4</w:t>
      </w:r>
      <w:r>
        <w:rPr>
          <w:color w:val="000000"/>
          <w:lang w:eastAsia="zh-CN"/>
        </w:rPr>
        <w:t>至</w:t>
      </w:r>
      <w:r>
        <w:rPr>
          <w:color w:val="000000"/>
          <w:lang w:eastAsia="zh-CN"/>
        </w:rPr>
        <w:t>1/20</w:t>
      </w:r>
      <w:r>
        <w:rPr>
          <w:color w:val="000000"/>
          <w:lang w:eastAsia="zh-CN"/>
        </w:rPr>
        <w:t>，可在嵌入式平台实时运行。</w:t>
      </w:r>
    </w:p>
    <w:p w14:paraId="3CBC4AE8" w14:textId="77777777" w:rsidR="001C0E12" w:rsidRDefault="00000000">
      <w:pPr>
        <w:rPr>
          <w:lang w:eastAsia="zh-CN"/>
        </w:rPr>
      </w:pPr>
      <w:r>
        <w:rPr>
          <w:lang w:eastAsia="zh-CN"/>
        </w:rPr>
        <w:br w:type="page"/>
      </w:r>
    </w:p>
    <w:p w14:paraId="1E927329" w14:textId="77777777" w:rsidR="001C0E12" w:rsidRDefault="00000000">
      <w:pPr>
        <w:keepNext/>
        <w:spacing w:before="360" w:after="160" w:line="360" w:lineRule="auto"/>
        <w:rPr>
          <w:lang w:eastAsia="zh-CN"/>
        </w:rPr>
      </w:pPr>
      <w:r>
        <w:rPr>
          <w:rFonts w:eastAsia="黑体"/>
          <w:b/>
          <w:color w:val="000000"/>
          <w:sz w:val="28"/>
          <w:lang w:eastAsia="zh-CN"/>
        </w:rPr>
        <w:lastRenderedPageBreak/>
        <w:t xml:space="preserve">2  </w:t>
      </w:r>
      <w:r>
        <w:rPr>
          <w:rFonts w:eastAsia="黑体"/>
          <w:b/>
          <w:color w:val="000000"/>
          <w:sz w:val="28"/>
          <w:lang w:eastAsia="zh-CN"/>
        </w:rPr>
        <w:t>研究内容及方案</w:t>
      </w:r>
    </w:p>
    <w:p w14:paraId="7358AD4E" w14:textId="77777777" w:rsidR="001C0E12" w:rsidRDefault="00000000">
      <w:pPr>
        <w:keepNext/>
        <w:spacing w:before="200" w:after="100" w:line="360" w:lineRule="auto"/>
        <w:rPr>
          <w:lang w:eastAsia="zh-CN"/>
        </w:rPr>
      </w:pPr>
      <w:r>
        <w:rPr>
          <w:rFonts w:eastAsia="黑体"/>
          <w:b/>
          <w:color w:val="000000"/>
          <w:sz w:val="24"/>
          <w:lang w:eastAsia="zh-CN"/>
        </w:rPr>
        <w:t xml:space="preserve">2.1  </w:t>
      </w:r>
      <w:r>
        <w:rPr>
          <w:rFonts w:eastAsia="黑体"/>
          <w:b/>
          <w:color w:val="000000"/>
          <w:sz w:val="24"/>
          <w:lang w:eastAsia="zh-CN"/>
        </w:rPr>
        <w:t>研究内容</w:t>
      </w:r>
    </w:p>
    <w:p w14:paraId="2BFD7921" w14:textId="77777777" w:rsidR="001C0E12" w:rsidRDefault="00000000">
      <w:pPr>
        <w:spacing w:after="120" w:line="360" w:lineRule="auto"/>
        <w:ind w:firstLine="420"/>
        <w:jc w:val="both"/>
        <w:rPr>
          <w:lang w:eastAsia="zh-CN"/>
        </w:rPr>
      </w:pPr>
      <w:r>
        <w:rPr>
          <w:color w:val="000000"/>
          <w:lang w:eastAsia="zh-CN"/>
        </w:rPr>
        <w:t>本论文的研究内容由以下三部分构成：</w:t>
      </w:r>
    </w:p>
    <w:p w14:paraId="361CC121" w14:textId="77777777" w:rsidR="001C0E12" w:rsidRDefault="00000000">
      <w:pPr>
        <w:keepNext/>
        <w:spacing w:before="120" w:after="60" w:line="360" w:lineRule="auto"/>
        <w:rPr>
          <w:lang w:eastAsia="zh-CN"/>
        </w:rPr>
      </w:pPr>
      <w:r>
        <w:rPr>
          <w:rFonts w:eastAsia="黑体"/>
          <w:b/>
          <w:color w:val="000000"/>
          <w:lang w:eastAsia="zh-CN"/>
        </w:rPr>
        <w:t xml:space="preserve">2.1.1  </w:t>
      </w:r>
      <w:r>
        <w:rPr>
          <w:rFonts w:eastAsia="黑体"/>
          <w:b/>
          <w:color w:val="000000"/>
          <w:lang w:eastAsia="zh-CN"/>
        </w:rPr>
        <w:t>受约束残差强化学习权限分配方法研究</w:t>
      </w:r>
    </w:p>
    <w:p w14:paraId="0829D62D" w14:textId="77777777" w:rsidR="001C0E12" w:rsidRDefault="00000000">
      <w:pPr>
        <w:spacing w:after="120" w:line="360" w:lineRule="auto"/>
        <w:ind w:firstLine="420"/>
        <w:jc w:val="both"/>
        <w:rPr>
          <w:lang w:eastAsia="zh-CN"/>
        </w:rPr>
      </w:pPr>
      <w:r>
        <w:rPr>
          <w:color w:val="000000"/>
          <w:lang w:eastAsia="zh-CN"/>
        </w:rPr>
        <w:t>研究冻结监督策略之上的残差强化学习范式。核心是将学习动作从执行器空间（</w:t>
      </w:r>
      <w:r>
        <w:rPr>
          <w:color w:val="000000"/>
          <w:lang w:eastAsia="zh-CN"/>
        </w:rPr>
        <w:t>6</w:t>
      </w:r>
      <w:r>
        <w:rPr>
          <w:color w:val="000000"/>
          <w:lang w:eastAsia="zh-CN"/>
        </w:rPr>
        <w:t>维推杆指令）缩减到权限空间（</w:t>
      </w:r>
      <w:r>
        <w:rPr>
          <w:color w:val="000000"/>
          <w:lang w:eastAsia="zh-CN"/>
        </w:rPr>
        <w:t>1</w:t>
      </w:r>
      <w:r>
        <w:rPr>
          <w:color w:val="000000"/>
          <w:lang w:eastAsia="zh-CN"/>
        </w:rPr>
        <w:t>维标量</w:t>
      </w:r>
      <w:r>
        <w:rPr>
          <w:color w:val="000000"/>
        </w:rPr>
        <w:t>Δα</w:t>
      </w:r>
      <w:r>
        <w:rPr>
          <w:color w:val="000000"/>
          <w:lang w:eastAsia="zh-CN"/>
        </w:rPr>
        <w:t>），通过零初始化和有界约束（</w:t>
      </w:r>
      <w:r>
        <w:rPr>
          <w:color w:val="000000"/>
          <w:lang w:eastAsia="zh-CN"/>
        </w:rPr>
        <w:t>|</w:t>
      </w:r>
      <w:r>
        <w:rPr>
          <w:color w:val="000000"/>
        </w:rPr>
        <w:t>Δα</w:t>
      </w:r>
      <w:r>
        <w:rPr>
          <w:color w:val="000000"/>
          <w:lang w:eastAsia="zh-CN"/>
        </w:rPr>
        <w:t>| ≤ 0.1</w:t>
      </w:r>
      <w:r>
        <w:rPr>
          <w:color w:val="000000"/>
          <w:lang w:eastAsia="zh-CN"/>
        </w:rPr>
        <w:t>）保证部署起点的安全等价性。包括：奖励函数设计（</w:t>
      </w:r>
      <w:r>
        <w:rPr>
          <w:color w:val="000000"/>
          <w:lang w:eastAsia="zh-CN"/>
        </w:rPr>
        <w:t>8</w:t>
      </w:r>
      <w:r>
        <w:rPr>
          <w:color w:val="000000"/>
          <w:lang w:eastAsia="zh-CN"/>
        </w:rPr>
        <w:t>项加权，权重训练前冻结）、</w:t>
      </w:r>
      <w:r>
        <w:rPr>
          <w:color w:val="000000"/>
          <w:lang w:eastAsia="zh-CN"/>
        </w:rPr>
        <w:t>TD3</w:t>
      </w:r>
      <w:r>
        <w:rPr>
          <w:color w:val="000000"/>
          <w:lang w:eastAsia="zh-CN"/>
        </w:rPr>
        <w:t>训练算法（双评论家、目标平滑、行为正则）、以及分层安全滤波</w:t>
      </w:r>
      <w:proofErr w:type="gramStart"/>
      <w:r>
        <w:rPr>
          <w:color w:val="000000"/>
          <w:lang w:eastAsia="zh-CN"/>
        </w:rPr>
        <w:t>栈</w:t>
      </w:r>
      <w:proofErr w:type="gramEnd"/>
      <w:r>
        <w:rPr>
          <w:color w:val="000000"/>
          <w:lang w:eastAsia="zh-CN"/>
        </w:rPr>
        <w:t>（限幅</w:t>
      </w:r>
      <w:r>
        <w:rPr>
          <w:color w:val="000000"/>
          <w:lang w:eastAsia="zh-CN"/>
        </w:rPr>
        <w:t>/</w:t>
      </w:r>
      <w:r>
        <w:rPr>
          <w:color w:val="000000"/>
          <w:lang w:eastAsia="zh-CN"/>
        </w:rPr>
        <w:t>平滑</w:t>
      </w:r>
      <w:r>
        <w:rPr>
          <w:color w:val="000000"/>
          <w:lang w:eastAsia="zh-CN"/>
        </w:rPr>
        <w:t>/</w:t>
      </w:r>
      <w:proofErr w:type="gramStart"/>
      <w:r>
        <w:rPr>
          <w:color w:val="000000"/>
          <w:lang w:eastAsia="zh-CN"/>
        </w:rPr>
        <w:t>率限</w:t>
      </w:r>
      <w:proofErr w:type="gramEnd"/>
      <w:r>
        <w:rPr>
          <w:color w:val="000000"/>
          <w:lang w:eastAsia="zh-CN"/>
        </w:rPr>
        <w:t>/</w:t>
      </w:r>
      <w:r>
        <w:rPr>
          <w:color w:val="000000"/>
          <w:lang w:eastAsia="zh-CN"/>
        </w:rPr>
        <w:t>强制主控</w:t>
      </w:r>
      <w:r>
        <w:rPr>
          <w:color w:val="000000"/>
          <w:lang w:eastAsia="zh-CN"/>
        </w:rPr>
        <w:t>/</w:t>
      </w:r>
      <w:r>
        <w:rPr>
          <w:color w:val="000000"/>
          <w:lang w:eastAsia="zh-CN"/>
        </w:rPr>
        <w:t>数值回退）。</w:t>
      </w:r>
    </w:p>
    <w:p w14:paraId="480A1EE4" w14:textId="77777777" w:rsidR="001C0E12" w:rsidRDefault="00000000">
      <w:pPr>
        <w:keepNext/>
        <w:spacing w:before="120" w:after="60" w:line="360" w:lineRule="auto"/>
        <w:rPr>
          <w:lang w:eastAsia="zh-CN"/>
        </w:rPr>
      </w:pPr>
      <w:r>
        <w:rPr>
          <w:rFonts w:eastAsia="黑体"/>
          <w:b/>
          <w:color w:val="000000"/>
          <w:lang w:eastAsia="zh-CN"/>
        </w:rPr>
        <w:t xml:space="preserve">2.1.2  </w:t>
      </w:r>
      <w:r>
        <w:rPr>
          <w:rFonts w:eastAsia="黑体"/>
          <w:b/>
          <w:color w:val="000000"/>
          <w:lang w:eastAsia="zh-CN"/>
        </w:rPr>
        <w:t>控制质量与安全分析方法研究</w:t>
      </w:r>
    </w:p>
    <w:p w14:paraId="474FE08D" w14:textId="77777777" w:rsidR="001C0E12" w:rsidRDefault="00000000">
      <w:pPr>
        <w:spacing w:after="120" w:line="360" w:lineRule="auto"/>
        <w:ind w:firstLine="420"/>
        <w:jc w:val="both"/>
        <w:rPr>
          <w:lang w:eastAsia="zh-CN"/>
        </w:rPr>
      </w:pPr>
      <w:r>
        <w:rPr>
          <w:color w:val="000000"/>
          <w:lang w:eastAsia="zh-CN"/>
        </w:rPr>
        <w:t>研究残差强化学习的控制质量评估方法。建立预注册配对评估协议：</w:t>
      </w:r>
      <w:r>
        <w:rPr>
          <w:color w:val="000000"/>
          <w:lang w:eastAsia="zh-CN"/>
        </w:rPr>
        <w:t>120</w:t>
      </w:r>
      <w:r>
        <w:rPr>
          <w:color w:val="000000"/>
          <w:lang w:eastAsia="zh-CN"/>
        </w:rPr>
        <w:t>个配对回合覆盖</w:t>
      </w:r>
      <w:r>
        <w:rPr>
          <w:color w:val="000000"/>
          <w:lang w:eastAsia="zh-CN"/>
        </w:rPr>
        <w:t>8</w:t>
      </w:r>
      <w:r>
        <w:rPr>
          <w:color w:val="000000"/>
          <w:lang w:eastAsia="zh-CN"/>
        </w:rPr>
        <w:t>个扰动族（</w:t>
      </w:r>
      <w:r>
        <w:rPr>
          <w:color w:val="000000"/>
          <w:lang w:eastAsia="zh-CN"/>
        </w:rPr>
        <w:t>85</w:t>
      </w:r>
      <w:r>
        <w:rPr>
          <w:color w:val="000000"/>
          <w:lang w:eastAsia="zh-CN"/>
        </w:rPr>
        <w:t>分布内</w:t>
      </w:r>
      <w:r>
        <w:rPr>
          <w:color w:val="000000"/>
          <w:lang w:eastAsia="zh-CN"/>
        </w:rPr>
        <w:t>+35</w:t>
      </w:r>
      <w:r>
        <w:rPr>
          <w:color w:val="000000"/>
          <w:lang w:eastAsia="zh-CN"/>
        </w:rPr>
        <w:t>分布外），六种方法</w:t>
      </w:r>
      <w:r>
        <w:rPr>
          <w:color w:val="000000"/>
          <w:lang w:eastAsia="zh-CN"/>
        </w:rPr>
        <w:t>×5</w:t>
      </w:r>
      <w:r>
        <w:rPr>
          <w:color w:val="000000"/>
          <w:lang w:eastAsia="zh-CN"/>
        </w:rPr>
        <w:t>种子。评估指标包括跟踪精度（</w:t>
      </w:r>
      <w:r>
        <w:rPr>
          <w:color w:val="000000"/>
          <w:lang w:eastAsia="zh-CN"/>
        </w:rPr>
        <w:t>RMSE/</w:t>
      </w:r>
      <w:r>
        <w:rPr>
          <w:color w:val="000000"/>
          <w:lang w:eastAsia="zh-CN"/>
        </w:rPr>
        <w:t>最大误差）、姿态精度（艏向</w:t>
      </w:r>
      <w:r>
        <w:rPr>
          <w:color w:val="000000"/>
          <w:lang w:eastAsia="zh-CN"/>
        </w:rPr>
        <w:t>/</w:t>
      </w:r>
      <w:r>
        <w:rPr>
          <w:color w:val="000000"/>
          <w:lang w:eastAsia="zh-CN"/>
        </w:rPr>
        <w:t>俯仰）、控制质量（饱和率</w:t>
      </w:r>
      <w:r>
        <w:rPr>
          <w:color w:val="000000"/>
          <w:lang w:eastAsia="zh-CN"/>
        </w:rPr>
        <w:t>/</w:t>
      </w:r>
      <w:r>
        <w:rPr>
          <w:color w:val="000000"/>
          <w:lang w:eastAsia="zh-CN"/>
        </w:rPr>
        <w:t>控制代价</w:t>
      </w:r>
      <w:r>
        <w:rPr>
          <w:color w:val="000000"/>
          <w:lang w:eastAsia="zh-CN"/>
        </w:rPr>
        <w:t>/</w:t>
      </w:r>
      <w:r>
        <w:rPr>
          <w:color w:val="000000"/>
          <w:lang w:eastAsia="zh-CN"/>
        </w:rPr>
        <w:t>变化率）以及安全指标（约束违反率</w:t>
      </w:r>
      <w:r>
        <w:rPr>
          <w:color w:val="000000"/>
          <w:lang w:eastAsia="zh-CN"/>
        </w:rPr>
        <w:t>/</w:t>
      </w:r>
      <w:r>
        <w:rPr>
          <w:color w:val="000000"/>
          <w:lang w:eastAsia="zh-CN"/>
        </w:rPr>
        <w:t>求解器超时率）。重点关注增益是否以执行器滥用为代价，以及代价的诚实报告。</w:t>
      </w:r>
    </w:p>
    <w:p w14:paraId="5E666540" w14:textId="77777777" w:rsidR="001C0E12" w:rsidRDefault="00000000">
      <w:pPr>
        <w:keepNext/>
        <w:spacing w:before="120" w:after="60" w:line="360" w:lineRule="auto"/>
        <w:rPr>
          <w:lang w:eastAsia="zh-CN"/>
        </w:rPr>
      </w:pPr>
      <w:r>
        <w:rPr>
          <w:rFonts w:eastAsia="黑体"/>
          <w:b/>
          <w:color w:val="000000"/>
          <w:lang w:eastAsia="zh-CN"/>
        </w:rPr>
        <w:t xml:space="preserve">2.1.3  </w:t>
      </w:r>
      <w:r>
        <w:rPr>
          <w:rFonts w:eastAsia="黑体"/>
          <w:b/>
          <w:color w:val="000000"/>
          <w:lang w:eastAsia="zh-CN"/>
        </w:rPr>
        <w:t>水下机器人实验平台设计与硬件验证</w:t>
      </w:r>
    </w:p>
    <w:p w14:paraId="194734E6" w14:textId="77777777" w:rsidR="001C0E12" w:rsidRDefault="00000000">
      <w:pPr>
        <w:spacing w:after="120" w:line="360" w:lineRule="auto"/>
        <w:ind w:firstLine="420"/>
        <w:jc w:val="both"/>
        <w:rPr>
          <w:lang w:eastAsia="zh-CN"/>
        </w:rPr>
      </w:pPr>
      <w:r>
        <w:rPr>
          <w:color w:val="000000"/>
          <w:lang w:eastAsia="zh-CN"/>
        </w:rPr>
        <w:t>设计并搭建</w:t>
      </w:r>
      <w:r>
        <w:rPr>
          <w:color w:val="000000"/>
          <w:lang w:eastAsia="zh-CN"/>
        </w:rPr>
        <w:t>10 kg</w:t>
      </w:r>
      <w:proofErr w:type="gramStart"/>
      <w:r>
        <w:rPr>
          <w:color w:val="000000"/>
          <w:lang w:eastAsia="zh-CN"/>
        </w:rPr>
        <w:t>级六推进器</w:t>
      </w:r>
      <w:proofErr w:type="gramEnd"/>
      <w:r>
        <w:rPr>
          <w:color w:val="000000"/>
          <w:lang w:eastAsia="zh-CN"/>
        </w:rPr>
        <w:t>AUV</w:t>
      </w:r>
      <w:r>
        <w:rPr>
          <w:color w:val="000000"/>
          <w:lang w:eastAsia="zh-CN"/>
        </w:rPr>
        <w:t>实验平台，将仿真中训练的</w:t>
      </w:r>
      <w:r>
        <w:rPr>
          <w:color w:val="000000"/>
          <w:lang w:eastAsia="zh-CN"/>
        </w:rPr>
        <w:t>PAC</w:t>
      </w:r>
      <w:r>
        <w:rPr>
          <w:color w:val="000000"/>
          <w:lang w:eastAsia="zh-CN"/>
        </w:rPr>
        <w:t>策略部署到嵌入式计算平台，在水池环境中完成硬件在环验证。包括：推进器退化注入实验（一阶滞后</w:t>
      </w:r>
      <w:r>
        <w:rPr>
          <w:color w:val="000000"/>
          <w:lang w:eastAsia="zh-CN"/>
        </w:rPr>
        <w:t>+</w:t>
      </w:r>
      <w:r>
        <w:rPr>
          <w:color w:val="000000"/>
          <w:lang w:eastAsia="zh-CN"/>
        </w:rPr>
        <w:t>噪声）、海流扰动模拟（拖曳或射流）、实时推理时延测量、以及与仿真结果的对照分析。</w:t>
      </w:r>
    </w:p>
    <w:p w14:paraId="5BC51D91" w14:textId="77777777" w:rsidR="001C0E12" w:rsidRDefault="00000000">
      <w:pPr>
        <w:keepNext/>
        <w:spacing w:before="200" w:after="100" w:line="360" w:lineRule="auto"/>
        <w:rPr>
          <w:lang w:eastAsia="zh-CN"/>
        </w:rPr>
      </w:pPr>
      <w:r>
        <w:rPr>
          <w:rFonts w:eastAsia="黑体"/>
          <w:b/>
          <w:color w:val="000000"/>
          <w:sz w:val="24"/>
          <w:lang w:eastAsia="zh-CN"/>
        </w:rPr>
        <w:t xml:space="preserve">2.2  </w:t>
      </w:r>
      <w:r>
        <w:rPr>
          <w:rFonts w:eastAsia="黑体"/>
          <w:b/>
          <w:color w:val="000000"/>
          <w:sz w:val="24"/>
          <w:lang w:eastAsia="zh-CN"/>
        </w:rPr>
        <w:t>研究方案</w:t>
      </w:r>
    </w:p>
    <w:p w14:paraId="340C1E7D" w14:textId="77777777" w:rsidR="001C0E12" w:rsidRDefault="00000000">
      <w:pPr>
        <w:keepNext/>
        <w:spacing w:before="120" w:after="60" w:line="360" w:lineRule="auto"/>
        <w:rPr>
          <w:lang w:eastAsia="zh-CN"/>
        </w:rPr>
      </w:pPr>
      <w:r>
        <w:rPr>
          <w:rFonts w:eastAsia="黑体"/>
          <w:b/>
          <w:color w:val="000000"/>
          <w:lang w:eastAsia="zh-CN"/>
        </w:rPr>
        <w:t xml:space="preserve">2.2.1  </w:t>
      </w:r>
      <w:r>
        <w:rPr>
          <w:rFonts w:eastAsia="黑体"/>
          <w:b/>
          <w:color w:val="000000"/>
          <w:lang w:eastAsia="zh-CN"/>
        </w:rPr>
        <w:t>受约束残差强化学习研究方案</w:t>
      </w:r>
    </w:p>
    <w:p w14:paraId="4FFA80F1" w14:textId="77777777" w:rsidR="001C0E12" w:rsidRDefault="00000000">
      <w:pPr>
        <w:spacing w:after="120" w:line="360" w:lineRule="auto"/>
        <w:ind w:firstLine="420"/>
        <w:jc w:val="both"/>
        <w:rPr>
          <w:lang w:eastAsia="zh-CN"/>
        </w:rPr>
      </w:pPr>
      <w:r>
        <w:rPr>
          <w:color w:val="000000"/>
          <w:lang w:eastAsia="zh-CN"/>
        </w:rPr>
        <w:t>（</w:t>
      </w:r>
      <w:r>
        <w:rPr>
          <w:color w:val="000000"/>
          <w:lang w:eastAsia="zh-CN"/>
        </w:rPr>
        <w:t>1</w:t>
      </w:r>
      <w:r>
        <w:rPr>
          <w:color w:val="000000"/>
          <w:lang w:eastAsia="zh-CN"/>
        </w:rPr>
        <w:t>）建立六自由度</w:t>
      </w:r>
      <w:r>
        <w:rPr>
          <w:color w:val="000000"/>
          <w:lang w:eastAsia="zh-CN"/>
        </w:rPr>
        <w:t>AUV</w:t>
      </w:r>
      <w:r>
        <w:rPr>
          <w:color w:val="000000"/>
          <w:lang w:eastAsia="zh-CN"/>
        </w:rPr>
        <w:t>仿真环境，采用真实平台的全套实测参数（质量、惯量、水动力系数、推进器特性），实现</w:t>
      </w:r>
      <w:r>
        <w:rPr>
          <w:color w:val="000000"/>
          <w:lang w:eastAsia="zh-CN"/>
        </w:rPr>
        <w:t>8</w:t>
      </w:r>
      <w:r>
        <w:rPr>
          <w:color w:val="000000"/>
          <w:lang w:eastAsia="zh-CN"/>
        </w:rPr>
        <w:t>个扰动族的参数化生成。</w:t>
      </w:r>
    </w:p>
    <w:p w14:paraId="58318E18" w14:textId="77777777" w:rsidR="001C0E12" w:rsidRDefault="00000000">
      <w:pPr>
        <w:spacing w:after="120" w:line="360" w:lineRule="auto"/>
        <w:ind w:firstLine="420"/>
        <w:jc w:val="both"/>
        <w:rPr>
          <w:lang w:eastAsia="zh-CN"/>
        </w:rPr>
      </w:pPr>
      <w:r>
        <w:rPr>
          <w:color w:val="000000"/>
          <w:lang w:eastAsia="zh-CN"/>
        </w:rPr>
        <w:t>（</w:t>
      </w:r>
      <w:r>
        <w:rPr>
          <w:color w:val="000000"/>
          <w:lang w:eastAsia="zh-CN"/>
        </w:rPr>
        <w:t>2</w:t>
      </w:r>
      <w:r>
        <w:rPr>
          <w:color w:val="000000"/>
          <w:lang w:eastAsia="zh-CN"/>
        </w:rPr>
        <w:t>）设计并实现</w:t>
      </w:r>
      <w:r>
        <w:rPr>
          <w:color w:val="000000"/>
          <w:lang w:eastAsia="zh-CN"/>
        </w:rPr>
        <w:t>24</w:t>
      </w:r>
      <w:r>
        <w:rPr>
          <w:color w:val="000000"/>
          <w:lang w:eastAsia="zh-CN"/>
        </w:rPr>
        <w:t>维特征向量（位置误差、体速度、</w:t>
      </w:r>
      <w:r>
        <w:rPr>
          <w:color w:val="000000"/>
          <w:lang w:eastAsia="zh-CN"/>
        </w:rPr>
        <w:t>SMC/MPC</w:t>
      </w:r>
      <w:r>
        <w:rPr>
          <w:color w:val="000000"/>
          <w:lang w:eastAsia="zh-CN"/>
        </w:rPr>
        <w:t>指令、海流估计、轨迹相位），构建</w:t>
      </w:r>
      <w:r>
        <w:rPr>
          <w:color w:val="000000"/>
          <w:lang w:eastAsia="zh-CN"/>
        </w:rPr>
        <w:t>Transformer</w:t>
      </w:r>
      <w:r>
        <w:rPr>
          <w:color w:val="000000"/>
          <w:lang w:eastAsia="zh-CN"/>
        </w:rPr>
        <w:t>编码器（</w:t>
      </w:r>
      <w:r>
        <w:rPr>
          <w:color w:val="000000"/>
          <w:lang w:eastAsia="zh-CN"/>
        </w:rPr>
        <w:t>14,113</w:t>
      </w:r>
      <w:r>
        <w:rPr>
          <w:color w:val="000000"/>
          <w:lang w:eastAsia="zh-CN"/>
        </w:rPr>
        <w:t>参数）作为冻结骨干。</w:t>
      </w:r>
    </w:p>
    <w:p w14:paraId="002501D2" w14:textId="77777777" w:rsidR="001C0E12" w:rsidRDefault="00000000">
      <w:pPr>
        <w:spacing w:after="120" w:line="360" w:lineRule="auto"/>
        <w:ind w:firstLine="420"/>
        <w:jc w:val="both"/>
        <w:rPr>
          <w:lang w:eastAsia="zh-CN"/>
        </w:rPr>
      </w:pPr>
      <w:r>
        <w:rPr>
          <w:color w:val="000000"/>
          <w:lang w:eastAsia="zh-CN"/>
        </w:rPr>
        <w:t>（</w:t>
      </w:r>
      <w:r>
        <w:rPr>
          <w:color w:val="000000"/>
          <w:lang w:eastAsia="zh-CN"/>
        </w:rPr>
        <w:t>3</w:t>
      </w:r>
      <w:r>
        <w:rPr>
          <w:color w:val="000000"/>
          <w:lang w:eastAsia="zh-CN"/>
        </w:rPr>
        <w:t>）设计</w:t>
      </w:r>
      <w:r>
        <w:rPr>
          <w:color w:val="000000"/>
          <w:lang w:eastAsia="zh-CN"/>
        </w:rPr>
        <w:t>8</w:t>
      </w:r>
      <w:r>
        <w:rPr>
          <w:color w:val="000000"/>
          <w:lang w:eastAsia="zh-CN"/>
        </w:rPr>
        <w:t>项加权奖励函数，权重在训练前冻结进</w:t>
      </w:r>
      <w:r>
        <w:rPr>
          <w:color w:val="000000"/>
          <w:lang w:eastAsia="zh-CN"/>
        </w:rPr>
        <w:t>manifest</w:t>
      </w:r>
      <w:r>
        <w:rPr>
          <w:color w:val="000000"/>
          <w:lang w:eastAsia="zh-CN"/>
        </w:rPr>
        <w:t>。实现</w:t>
      </w:r>
      <w:r>
        <w:rPr>
          <w:color w:val="000000"/>
          <w:lang w:eastAsia="zh-CN"/>
        </w:rPr>
        <w:t>TD3</w:t>
      </w:r>
      <w:r>
        <w:rPr>
          <w:color w:val="000000"/>
          <w:lang w:eastAsia="zh-CN"/>
        </w:rPr>
        <w:t>训练器，包含</w:t>
      </w:r>
      <w:r>
        <w:rPr>
          <w:color w:val="000000"/>
          <w:lang w:eastAsia="zh-CN"/>
        </w:rPr>
        <w:t>2×10⁵</w:t>
      </w:r>
      <w:r>
        <w:rPr>
          <w:color w:val="000000"/>
          <w:lang w:eastAsia="zh-CN"/>
        </w:rPr>
        <w:t>离线过渡热启动、行为正则化、探索噪声。</w:t>
      </w:r>
    </w:p>
    <w:p w14:paraId="26C37343" w14:textId="77777777" w:rsidR="001C0E12" w:rsidRDefault="00000000">
      <w:pPr>
        <w:spacing w:after="120" w:line="360" w:lineRule="auto"/>
        <w:ind w:firstLine="420"/>
        <w:jc w:val="both"/>
        <w:rPr>
          <w:lang w:eastAsia="zh-CN"/>
        </w:rPr>
      </w:pPr>
      <w:r>
        <w:rPr>
          <w:color w:val="000000"/>
          <w:lang w:eastAsia="zh-CN"/>
        </w:rPr>
        <w:t>（</w:t>
      </w:r>
      <w:r>
        <w:rPr>
          <w:color w:val="000000"/>
          <w:lang w:eastAsia="zh-CN"/>
        </w:rPr>
        <w:t>4</w:t>
      </w:r>
      <w:r>
        <w:rPr>
          <w:color w:val="000000"/>
          <w:lang w:eastAsia="zh-CN"/>
        </w:rPr>
        <w:t>）实现分层安全滤波</w:t>
      </w:r>
      <w:proofErr w:type="gramStart"/>
      <w:r>
        <w:rPr>
          <w:color w:val="000000"/>
          <w:lang w:eastAsia="zh-CN"/>
        </w:rPr>
        <w:t>栈</w:t>
      </w:r>
      <w:proofErr w:type="gramEnd"/>
      <w:r>
        <w:rPr>
          <w:color w:val="000000"/>
          <w:lang w:eastAsia="zh-CN"/>
        </w:rPr>
        <w:t>，包含单元测试验证零初始化的逐位等价性。</w:t>
      </w:r>
    </w:p>
    <w:p w14:paraId="33299DFE" w14:textId="77777777" w:rsidR="001C0E12" w:rsidRDefault="00000000">
      <w:pPr>
        <w:keepNext/>
        <w:spacing w:before="120" w:after="60" w:line="360" w:lineRule="auto"/>
        <w:rPr>
          <w:lang w:eastAsia="zh-CN"/>
        </w:rPr>
      </w:pPr>
      <w:r>
        <w:rPr>
          <w:rFonts w:eastAsia="黑体"/>
          <w:b/>
          <w:color w:val="000000"/>
          <w:lang w:eastAsia="zh-CN"/>
        </w:rPr>
        <w:lastRenderedPageBreak/>
        <w:t xml:space="preserve">2.2.2  </w:t>
      </w:r>
      <w:r>
        <w:rPr>
          <w:rFonts w:eastAsia="黑体"/>
          <w:b/>
          <w:color w:val="000000"/>
          <w:lang w:eastAsia="zh-CN"/>
        </w:rPr>
        <w:t>控制质量与安全分析方案</w:t>
      </w:r>
    </w:p>
    <w:p w14:paraId="5E9EFA87" w14:textId="77777777" w:rsidR="001C0E12" w:rsidRDefault="00000000">
      <w:pPr>
        <w:spacing w:after="120" w:line="360" w:lineRule="auto"/>
        <w:ind w:firstLine="420"/>
        <w:jc w:val="both"/>
        <w:rPr>
          <w:lang w:eastAsia="zh-CN"/>
        </w:rPr>
      </w:pPr>
      <w:r>
        <w:rPr>
          <w:color w:val="000000"/>
          <w:lang w:eastAsia="zh-CN"/>
        </w:rPr>
        <w:t>（</w:t>
      </w:r>
      <w:r>
        <w:rPr>
          <w:color w:val="000000"/>
          <w:lang w:eastAsia="zh-CN"/>
        </w:rPr>
        <w:t>1</w:t>
      </w:r>
      <w:r>
        <w:rPr>
          <w:color w:val="000000"/>
          <w:lang w:eastAsia="zh-CN"/>
        </w:rPr>
        <w:t>）设计预注册配对评估协议：训练前冻结全部比较、种子划分和验收准则。</w:t>
      </w:r>
    </w:p>
    <w:p w14:paraId="13FE0468" w14:textId="77777777" w:rsidR="001C0E12" w:rsidRDefault="00000000">
      <w:pPr>
        <w:spacing w:after="120" w:line="360" w:lineRule="auto"/>
        <w:ind w:firstLine="420"/>
        <w:jc w:val="both"/>
        <w:rPr>
          <w:lang w:eastAsia="zh-CN"/>
        </w:rPr>
      </w:pPr>
      <w:r>
        <w:rPr>
          <w:color w:val="000000"/>
          <w:lang w:eastAsia="zh-CN"/>
        </w:rPr>
        <w:t>（</w:t>
      </w:r>
      <w:r>
        <w:rPr>
          <w:color w:val="000000"/>
          <w:lang w:eastAsia="zh-CN"/>
        </w:rPr>
        <w:t>2</w:t>
      </w:r>
      <w:r>
        <w:rPr>
          <w:color w:val="000000"/>
          <w:lang w:eastAsia="zh-CN"/>
        </w:rPr>
        <w:t>）实施</w:t>
      </w:r>
      <w:r>
        <w:rPr>
          <w:color w:val="000000"/>
          <w:lang w:eastAsia="zh-CN"/>
        </w:rPr>
        <w:t>120</w:t>
      </w:r>
      <w:r>
        <w:rPr>
          <w:color w:val="000000"/>
          <w:lang w:eastAsia="zh-CN"/>
        </w:rPr>
        <w:t>配对回合</w:t>
      </w:r>
      <w:r>
        <w:rPr>
          <w:color w:val="000000"/>
          <w:lang w:eastAsia="zh-CN"/>
        </w:rPr>
        <w:t>×14</w:t>
      </w:r>
      <w:r>
        <w:rPr>
          <w:color w:val="000000"/>
          <w:lang w:eastAsia="zh-CN"/>
        </w:rPr>
        <w:t>方法</w:t>
      </w:r>
      <w:r>
        <w:rPr>
          <w:color w:val="000000"/>
          <w:lang w:eastAsia="zh-CN"/>
        </w:rPr>
        <w:t>-</w:t>
      </w:r>
      <w:r>
        <w:rPr>
          <w:color w:val="000000"/>
          <w:lang w:eastAsia="zh-CN"/>
        </w:rPr>
        <w:t>种子组合</w:t>
      </w:r>
      <w:r>
        <w:rPr>
          <w:color w:val="000000"/>
          <w:lang w:eastAsia="zh-CN"/>
        </w:rPr>
        <w:t>=1,680</w:t>
      </w:r>
      <w:r>
        <w:rPr>
          <w:color w:val="000000"/>
          <w:lang w:eastAsia="zh-CN"/>
        </w:rPr>
        <w:t>次正式评估滚动。</w:t>
      </w:r>
    </w:p>
    <w:p w14:paraId="12FBCAD2" w14:textId="77777777" w:rsidR="001C0E12" w:rsidRDefault="00000000">
      <w:pPr>
        <w:spacing w:after="120" w:line="360" w:lineRule="auto"/>
        <w:ind w:firstLine="420"/>
        <w:jc w:val="both"/>
        <w:rPr>
          <w:lang w:eastAsia="zh-CN"/>
        </w:rPr>
      </w:pPr>
      <w:r>
        <w:rPr>
          <w:color w:val="000000"/>
          <w:lang w:eastAsia="zh-CN"/>
        </w:rPr>
        <w:t>（</w:t>
      </w:r>
      <w:r>
        <w:rPr>
          <w:color w:val="000000"/>
          <w:lang w:eastAsia="zh-CN"/>
        </w:rPr>
        <w:t>3</w:t>
      </w:r>
      <w:r>
        <w:rPr>
          <w:color w:val="000000"/>
          <w:lang w:eastAsia="zh-CN"/>
        </w:rPr>
        <w:t>）分析跟踪精度、控制质量、安全指标，进行模型种子级配对</w:t>
      </w:r>
      <w:r>
        <w:rPr>
          <w:color w:val="000000"/>
          <w:lang w:eastAsia="zh-CN"/>
        </w:rPr>
        <w:t>t</w:t>
      </w:r>
      <w:r>
        <w:rPr>
          <w:color w:val="000000"/>
          <w:lang w:eastAsia="zh-CN"/>
        </w:rPr>
        <w:t>检验。</w:t>
      </w:r>
    </w:p>
    <w:p w14:paraId="60A0A73D" w14:textId="77777777" w:rsidR="001C0E12" w:rsidRDefault="00000000">
      <w:pPr>
        <w:spacing w:after="120" w:line="360" w:lineRule="auto"/>
        <w:ind w:firstLine="420"/>
        <w:jc w:val="both"/>
        <w:rPr>
          <w:lang w:eastAsia="zh-CN"/>
        </w:rPr>
      </w:pPr>
      <w:r>
        <w:rPr>
          <w:color w:val="000000"/>
          <w:lang w:eastAsia="zh-CN"/>
        </w:rPr>
        <w:t>（</w:t>
      </w:r>
      <w:r>
        <w:rPr>
          <w:color w:val="000000"/>
          <w:lang w:eastAsia="zh-CN"/>
        </w:rPr>
        <w:t>4</w:t>
      </w:r>
      <w:r>
        <w:rPr>
          <w:color w:val="000000"/>
          <w:lang w:eastAsia="zh-CN"/>
        </w:rPr>
        <w:t>）建立六项注册验收准则，诚实报告通过项和未通过项。</w:t>
      </w:r>
    </w:p>
    <w:p w14:paraId="0E3CBDE8" w14:textId="77777777" w:rsidR="001C0E12" w:rsidRDefault="00000000">
      <w:pPr>
        <w:keepNext/>
        <w:spacing w:before="120" w:after="60" w:line="360" w:lineRule="auto"/>
        <w:rPr>
          <w:lang w:eastAsia="zh-CN"/>
        </w:rPr>
      </w:pPr>
      <w:r>
        <w:rPr>
          <w:rFonts w:eastAsia="黑体"/>
          <w:b/>
          <w:color w:val="000000"/>
          <w:lang w:eastAsia="zh-CN"/>
        </w:rPr>
        <w:t xml:space="preserve">2.2.3  </w:t>
      </w:r>
      <w:r>
        <w:rPr>
          <w:rFonts w:eastAsia="黑体"/>
          <w:b/>
          <w:color w:val="000000"/>
          <w:lang w:eastAsia="zh-CN"/>
        </w:rPr>
        <w:t>硬件验证方案</w:t>
      </w:r>
    </w:p>
    <w:p w14:paraId="4B4E3297" w14:textId="77777777" w:rsidR="001C0E12" w:rsidRDefault="00000000">
      <w:pPr>
        <w:spacing w:after="120" w:line="360" w:lineRule="auto"/>
        <w:ind w:firstLine="420"/>
        <w:jc w:val="both"/>
        <w:rPr>
          <w:lang w:eastAsia="zh-CN"/>
        </w:rPr>
      </w:pPr>
      <w:r>
        <w:rPr>
          <w:color w:val="000000"/>
          <w:lang w:eastAsia="zh-CN"/>
        </w:rPr>
        <w:t>（</w:t>
      </w:r>
      <w:r>
        <w:rPr>
          <w:color w:val="000000"/>
          <w:lang w:eastAsia="zh-CN"/>
        </w:rPr>
        <w:t>1</w:t>
      </w:r>
      <w:r>
        <w:rPr>
          <w:color w:val="000000"/>
          <w:lang w:eastAsia="zh-CN"/>
        </w:rPr>
        <w:t>）搭建</w:t>
      </w:r>
      <w:r>
        <w:rPr>
          <w:color w:val="000000"/>
          <w:lang w:eastAsia="zh-CN"/>
        </w:rPr>
        <w:t>10 kg</w:t>
      </w:r>
      <w:proofErr w:type="gramStart"/>
      <w:r>
        <w:rPr>
          <w:color w:val="000000"/>
          <w:lang w:eastAsia="zh-CN"/>
        </w:rPr>
        <w:t>级六推进器</w:t>
      </w:r>
      <w:proofErr w:type="gramEnd"/>
      <w:r>
        <w:rPr>
          <w:color w:val="000000"/>
          <w:lang w:eastAsia="zh-CN"/>
        </w:rPr>
        <w:t>AUV</w:t>
      </w:r>
      <w:r>
        <w:rPr>
          <w:color w:val="000000"/>
          <w:lang w:eastAsia="zh-CN"/>
        </w:rPr>
        <w:t>平台，配备</w:t>
      </w:r>
      <w:r>
        <w:rPr>
          <w:color w:val="000000"/>
          <w:lang w:eastAsia="zh-CN"/>
        </w:rPr>
        <w:t>IMU</w:t>
      </w:r>
      <w:r>
        <w:rPr>
          <w:color w:val="000000"/>
          <w:lang w:eastAsia="zh-CN"/>
        </w:rPr>
        <w:t>、深度计、</w:t>
      </w:r>
      <w:r>
        <w:rPr>
          <w:color w:val="000000"/>
          <w:lang w:eastAsia="zh-CN"/>
        </w:rPr>
        <w:t>DVL</w:t>
      </w:r>
      <w:r>
        <w:rPr>
          <w:color w:val="000000"/>
          <w:lang w:eastAsia="zh-CN"/>
        </w:rPr>
        <w:t>和嵌入式计算单元。</w:t>
      </w:r>
    </w:p>
    <w:p w14:paraId="11F7A55F" w14:textId="77777777" w:rsidR="001C0E12" w:rsidRDefault="00000000">
      <w:pPr>
        <w:spacing w:after="120" w:line="360" w:lineRule="auto"/>
        <w:ind w:firstLine="420"/>
        <w:jc w:val="both"/>
        <w:rPr>
          <w:lang w:eastAsia="zh-CN"/>
        </w:rPr>
      </w:pPr>
      <w:r>
        <w:rPr>
          <w:color w:val="000000"/>
          <w:lang w:eastAsia="zh-CN"/>
        </w:rPr>
        <w:t>（</w:t>
      </w:r>
      <w:r>
        <w:rPr>
          <w:color w:val="000000"/>
          <w:lang w:eastAsia="zh-CN"/>
        </w:rPr>
        <w:t>2</w:t>
      </w:r>
      <w:r>
        <w:rPr>
          <w:color w:val="000000"/>
          <w:lang w:eastAsia="zh-CN"/>
        </w:rPr>
        <w:t>）实现机载估计器（位姿</w:t>
      </w:r>
      <w:r>
        <w:rPr>
          <w:color w:val="000000"/>
          <w:lang w:eastAsia="zh-CN"/>
        </w:rPr>
        <w:t>/</w:t>
      </w:r>
      <w:r>
        <w:rPr>
          <w:color w:val="000000"/>
          <w:lang w:eastAsia="zh-CN"/>
        </w:rPr>
        <w:t>速度</w:t>
      </w:r>
      <w:r>
        <w:rPr>
          <w:color w:val="000000"/>
          <w:lang w:eastAsia="zh-CN"/>
        </w:rPr>
        <w:t>/</w:t>
      </w:r>
      <w:r>
        <w:rPr>
          <w:color w:val="000000"/>
          <w:lang w:eastAsia="zh-CN"/>
        </w:rPr>
        <w:t>海流的因果估计），替代仿真中的精确信息。</w:t>
      </w:r>
    </w:p>
    <w:p w14:paraId="648FF12C" w14:textId="77777777" w:rsidR="001C0E12" w:rsidRDefault="00000000">
      <w:pPr>
        <w:spacing w:after="120" w:line="360" w:lineRule="auto"/>
        <w:ind w:firstLine="420"/>
        <w:jc w:val="both"/>
        <w:rPr>
          <w:lang w:eastAsia="zh-CN"/>
        </w:rPr>
      </w:pPr>
      <w:r>
        <w:rPr>
          <w:color w:val="000000"/>
          <w:lang w:eastAsia="zh-CN"/>
        </w:rPr>
        <w:t>（</w:t>
      </w:r>
      <w:r>
        <w:rPr>
          <w:color w:val="000000"/>
          <w:lang w:eastAsia="zh-CN"/>
        </w:rPr>
        <w:t>3</w:t>
      </w:r>
      <w:r>
        <w:rPr>
          <w:color w:val="000000"/>
          <w:lang w:eastAsia="zh-CN"/>
        </w:rPr>
        <w:t>）在水池中进行硬件在环实验：</w:t>
      </w:r>
      <w:proofErr w:type="gramStart"/>
      <w:r>
        <w:rPr>
          <w:color w:val="000000"/>
          <w:lang w:eastAsia="zh-CN"/>
        </w:rPr>
        <w:t>每方法</w:t>
      </w:r>
      <w:proofErr w:type="gramEnd"/>
      <w:r>
        <w:rPr>
          <w:color w:val="000000"/>
          <w:lang w:eastAsia="zh-CN"/>
        </w:rPr>
        <w:t>每扰动条件至少十次独立试验、控制器次序随机化、固定的电池电压接受范围。</w:t>
      </w:r>
    </w:p>
    <w:p w14:paraId="0123FFA7" w14:textId="77777777" w:rsidR="001C0E12" w:rsidRDefault="00000000">
      <w:pPr>
        <w:spacing w:after="120" w:line="360" w:lineRule="auto"/>
        <w:ind w:firstLine="420"/>
        <w:jc w:val="both"/>
        <w:rPr>
          <w:lang w:eastAsia="zh-CN"/>
        </w:rPr>
      </w:pPr>
      <w:r>
        <w:rPr>
          <w:color w:val="000000"/>
          <w:lang w:eastAsia="zh-CN"/>
        </w:rPr>
        <w:t>（</w:t>
      </w:r>
      <w:r>
        <w:rPr>
          <w:color w:val="000000"/>
          <w:lang w:eastAsia="zh-CN"/>
        </w:rPr>
        <w:t>4</w:t>
      </w:r>
      <w:r>
        <w:rPr>
          <w:color w:val="000000"/>
          <w:lang w:eastAsia="zh-CN"/>
        </w:rPr>
        <w:t>）分析仿真到实际的迁移差距，重点评估部署推理时延（第</w:t>
      </w:r>
      <w:r>
        <w:rPr>
          <w:color w:val="000000"/>
          <w:lang w:eastAsia="zh-CN"/>
        </w:rPr>
        <w:t>7</w:t>
      </w:r>
      <w:r>
        <w:rPr>
          <w:color w:val="000000"/>
          <w:lang w:eastAsia="zh-CN"/>
        </w:rPr>
        <w:t>条注册准则）。</w:t>
      </w:r>
    </w:p>
    <w:p w14:paraId="5D1354E6" w14:textId="77777777" w:rsidR="001C0E12" w:rsidRDefault="00000000">
      <w:pPr>
        <w:keepNext/>
        <w:spacing w:before="200" w:after="100" w:line="360" w:lineRule="auto"/>
        <w:rPr>
          <w:lang w:eastAsia="zh-CN"/>
        </w:rPr>
      </w:pPr>
      <w:r>
        <w:rPr>
          <w:rFonts w:eastAsia="黑体"/>
          <w:b/>
          <w:color w:val="000000"/>
          <w:sz w:val="24"/>
          <w:lang w:eastAsia="zh-CN"/>
        </w:rPr>
        <w:t xml:space="preserve">2.3  </w:t>
      </w:r>
      <w:r>
        <w:rPr>
          <w:rFonts w:eastAsia="黑体"/>
          <w:b/>
          <w:color w:val="000000"/>
          <w:sz w:val="24"/>
          <w:lang w:eastAsia="zh-CN"/>
        </w:rPr>
        <w:t>可行性分析</w:t>
      </w:r>
    </w:p>
    <w:p w14:paraId="49ACF457" w14:textId="77777777" w:rsidR="001C0E12" w:rsidRDefault="00000000">
      <w:pPr>
        <w:spacing w:after="120" w:line="360" w:lineRule="auto"/>
        <w:ind w:firstLine="420"/>
        <w:jc w:val="both"/>
        <w:rPr>
          <w:lang w:eastAsia="zh-CN"/>
        </w:rPr>
      </w:pPr>
      <w:r>
        <w:rPr>
          <w:color w:val="000000"/>
          <w:lang w:eastAsia="zh-CN"/>
        </w:rPr>
        <w:t>（1）前期基础：本课题组已建立完整的PAC框架，在三种结构化海流下完成了多种子正式评估；在此基础上已实现受约束残差强化学习和8个扰动族的预注册配对评估，在仿真中验证了分布外跟踪误差降低28%。上述工作已形成完整的代码库（221项自动化测试全部通过）和冻结证据链。</w:t>
      </w:r>
    </w:p>
    <w:p w14:paraId="0B268B6B" w14:textId="77777777" w:rsidR="001C0E12" w:rsidRDefault="00000000">
      <w:pPr>
        <w:spacing w:after="120" w:line="360" w:lineRule="auto"/>
        <w:ind w:firstLine="420"/>
        <w:jc w:val="both"/>
        <w:rPr>
          <w:lang w:eastAsia="zh-CN"/>
        </w:rPr>
      </w:pPr>
      <w:r>
        <w:rPr>
          <w:color w:val="000000"/>
          <w:lang w:eastAsia="zh-CN"/>
        </w:rPr>
        <w:t>（</w:t>
      </w:r>
      <w:r>
        <w:rPr>
          <w:color w:val="000000"/>
          <w:lang w:eastAsia="zh-CN"/>
        </w:rPr>
        <w:t>2</w:t>
      </w:r>
      <w:r>
        <w:rPr>
          <w:color w:val="000000"/>
          <w:lang w:eastAsia="zh-CN"/>
        </w:rPr>
        <w:t>）研究团队：课题组在水下机器人控制、强化学习和嵌入式系统方面具有扎实的研究基础和丰富的工程经验。</w:t>
      </w:r>
    </w:p>
    <w:p w14:paraId="60BF4B3B" w14:textId="77777777" w:rsidR="001C0E12" w:rsidRDefault="00000000">
      <w:pPr>
        <w:spacing w:after="120" w:line="360" w:lineRule="auto"/>
        <w:ind w:firstLine="420"/>
        <w:jc w:val="both"/>
        <w:rPr>
          <w:lang w:eastAsia="zh-CN"/>
        </w:rPr>
      </w:pPr>
      <w:r>
        <w:rPr>
          <w:color w:val="000000"/>
          <w:lang w:eastAsia="zh-CN"/>
        </w:rPr>
        <w:t>（</w:t>
      </w:r>
      <w:r>
        <w:rPr>
          <w:color w:val="000000"/>
          <w:lang w:eastAsia="zh-CN"/>
        </w:rPr>
        <w:t>3</w:t>
      </w:r>
      <w:r>
        <w:rPr>
          <w:color w:val="000000"/>
          <w:lang w:eastAsia="zh-CN"/>
        </w:rPr>
        <w:t>）实验平台：学院拥有水池实验条件和</w:t>
      </w:r>
      <w:r>
        <w:rPr>
          <w:color w:val="000000"/>
          <w:lang w:eastAsia="zh-CN"/>
        </w:rPr>
        <w:t>AUV</w:t>
      </w:r>
      <w:r>
        <w:rPr>
          <w:color w:val="000000"/>
          <w:lang w:eastAsia="zh-CN"/>
        </w:rPr>
        <w:t>搭建经验，可支持硬件验证阶段的实验需求。</w:t>
      </w:r>
    </w:p>
    <w:p w14:paraId="25B5FB97" w14:textId="77777777" w:rsidR="001C0E12" w:rsidRDefault="00000000">
      <w:pPr>
        <w:rPr>
          <w:lang w:eastAsia="zh-CN"/>
        </w:rPr>
      </w:pPr>
      <w:r>
        <w:rPr>
          <w:lang w:eastAsia="zh-CN"/>
        </w:rPr>
        <w:br w:type="page"/>
      </w:r>
    </w:p>
    <w:p w14:paraId="51818B93" w14:textId="77777777" w:rsidR="001C0E12" w:rsidRDefault="00000000">
      <w:pPr>
        <w:keepNext/>
        <w:spacing w:before="360" w:after="160" w:line="360" w:lineRule="auto"/>
        <w:rPr>
          <w:lang w:eastAsia="zh-CN"/>
        </w:rPr>
      </w:pPr>
      <w:r>
        <w:rPr>
          <w:rFonts w:eastAsia="黑体"/>
          <w:b/>
          <w:color w:val="000000"/>
          <w:sz w:val="28"/>
          <w:lang w:eastAsia="zh-CN"/>
        </w:rPr>
        <w:lastRenderedPageBreak/>
        <w:t xml:space="preserve">3  </w:t>
      </w:r>
      <w:r>
        <w:rPr>
          <w:rFonts w:eastAsia="黑体"/>
          <w:b/>
          <w:color w:val="000000"/>
          <w:sz w:val="28"/>
          <w:lang w:eastAsia="zh-CN"/>
        </w:rPr>
        <w:t>课题研究初步进展</w:t>
      </w:r>
    </w:p>
    <w:p w14:paraId="71D45752" w14:textId="77777777" w:rsidR="001C0E12" w:rsidRDefault="00000000">
      <w:pPr>
        <w:spacing w:after="120" w:line="360" w:lineRule="auto"/>
        <w:ind w:firstLine="420"/>
        <w:jc w:val="both"/>
        <w:rPr>
          <w:lang w:eastAsia="zh-CN"/>
        </w:rPr>
      </w:pPr>
      <w:r>
        <w:rPr>
          <w:color w:val="000000"/>
          <w:lang w:eastAsia="zh-CN"/>
        </w:rPr>
        <w:t>本章报告截至</w:t>
      </w:r>
      <w:r>
        <w:rPr>
          <w:color w:val="000000"/>
          <w:lang w:eastAsia="zh-CN"/>
        </w:rPr>
        <w:t>2026</w:t>
      </w:r>
      <w:r>
        <w:rPr>
          <w:color w:val="000000"/>
          <w:lang w:eastAsia="zh-CN"/>
        </w:rPr>
        <w:t>年</w:t>
      </w:r>
      <w:r>
        <w:rPr>
          <w:color w:val="000000"/>
          <w:lang w:eastAsia="zh-CN"/>
        </w:rPr>
        <w:t>9</w:t>
      </w:r>
      <w:r>
        <w:rPr>
          <w:color w:val="000000"/>
          <w:lang w:eastAsia="zh-CN"/>
        </w:rPr>
        <w:t>月的主要研究进展，包括</w:t>
      </w:r>
      <w:r>
        <w:rPr>
          <w:color w:val="000000"/>
          <w:lang w:eastAsia="zh-CN"/>
        </w:rPr>
        <w:t>PAC</w:t>
      </w:r>
      <w:r>
        <w:rPr>
          <w:color w:val="000000"/>
          <w:lang w:eastAsia="zh-CN"/>
        </w:rPr>
        <w:t>架构设计与监督基线（</w:t>
      </w:r>
      <w:r>
        <w:rPr>
          <w:color w:val="000000"/>
          <w:lang w:eastAsia="zh-CN"/>
        </w:rPr>
        <w:t>§3.1</w:t>
      </w:r>
      <w:r>
        <w:rPr>
          <w:color w:val="000000"/>
          <w:lang w:eastAsia="zh-CN"/>
        </w:rPr>
        <w:t>）以及受约束残差强化学习的正式评估结果（</w:t>
      </w:r>
      <w:r>
        <w:rPr>
          <w:color w:val="000000"/>
          <w:lang w:eastAsia="zh-CN"/>
        </w:rPr>
        <w:t>§3.2</w:t>
      </w:r>
      <w:r>
        <w:rPr>
          <w:color w:val="000000"/>
          <w:lang w:eastAsia="zh-CN"/>
        </w:rPr>
        <w:t>）。</w:t>
      </w:r>
    </w:p>
    <w:p w14:paraId="7A26EB95" w14:textId="77777777" w:rsidR="001C0E12" w:rsidRDefault="00000000">
      <w:pPr>
        <w:keepNext/>
        <w:spacing w:before="200" w:after="100" w:line="360" w:lineRule="auto"/>
        <w:rPr>
          <w:lang w:eastAsia="zh-CN"/>
        </w:rPr>
      </w:pPr>
      <w:r>
        <w:rPr>
          <w:rFonts w:eastAsia="黑体"/>
          <w:b/>
          <w:color w:val="000000"/>
          <w:sz w:val="24"/>
          <w:lang w:eastAsia="zh-CN"/>
        </w:rPr>
        <w:t>3.1  PAC</w:t>
      </w:r>
      <w:r>
        <w:rPr>
          <w:rFonts w:eastAsia="黑体"/>
          <w:b/>
          <w:color w:val="000000"/>
          <w:sz w:val="24"/>
          <w:lang w:eastAsia="zh-CN"/>
        </w:rPr>
        <w:t>架构与监督基线</w:t>
      </w:r>
    </w:p>
    <w:p w14:paraId="4228AAA4" w14:textId="77777777" w:rsidR="001C0E12" w:rsidRDefault="00000000">
      <w:pPr>
        <w:keepNext/>
        <w:spacing w:before="120" w:after="60" w:line="360" w:lineRule="auto"/>
        <w:rPr>
          <w:lang w:eastAsia="zh-CN"/>
        </w:rPr>
      </w:pPr>
      <w:r>
        <w:rPr>
          <w:rFonts w:eastAsia="黑体"/>
          <w:b/>
          <w:color w:val="000000"/>
          <w:lang w:eastAsia="zh-CN"/>
        </w:rPr>
        <w:t xml:space="preserve">3.1.1  </w:t>
      </w:r>
      <w:r>
        <w:rPr>
          <w:rFonts w:eastAsia="黑体"/>
          <w:b/>
          <w:color w:val="000000"/>
          <w:lang w:eastAsia="zh-CN"/>
        </w:rPr>
        <w:t>系统架构设计</w:t>
      </w:r>
    </w:p>
    <w:p w14:paraId="2D2724A1" w14:textId="77777777" w:rsidR="001C0E12" w:rsidRDefault="00000000">
      <w:pPr>
        <w:spacing w:after="120" w:line="360" w:lineRule="auto"/>
        <w:ind w:firstLine="420"/>
        <w:jc w:val="both"/>
        <w:rPr>
          <w:lang w:eastAsia="zh-CN"/>
        </w:rPr>
      </w:pPr>
      <w:r>
        <w:rPr>
          <w:color w:val="000000"/>
          <w:lang w:eastAsia="zh-CN"/>
        </w:rPr>
        <w:t>PAC</w:t>
      </w:r>
      <w:r>
        <w:rPr>
          <w:color w:val="000000"/>
          <w:lang w:eastAsia="zh-CN"/>
        </w:rPr>
        <w:t>系统由三个层次组成（见图</w:t>
      </w:r>
      <w:r>
        <w:rPr>
          <w:color w:val="000000"/>
          <w:lang w:eastAsia="zh-CN"/>
        </w:rPr>
        <w:t>3.1</w:t>
      </w:r>
      <w:r>
        <w:rPr>
          <w:color w:val="000000"/>
          <w:lang w:eastAsia="zh-CN"/>
        </w:rPr>
        <w:t>）：底层为两个结构化专家控制器（</w:t>
      </w:r>
      <w:r>
        <w:rPr>
          <w:color w:val="000000"/>
          <w:lang w:eastAsia="zh-CN"/>
        </w:rPr>
        <w:t>SMC</w:t>
      </w:r>
      <w:r>
        <w:rPr>
          <w:color w:val="000000"/>
          <w:lang w:eastAsia="zh-CN"/>
        </w:rPr>
        <w:t>主控制器和受约束</w:t>
      </w:r>
      <w:r>
        <w:rPr>
          <w:color w:val="000000"/>
          <w:lang w:eastAsia="zh-CN"/>
        </w:rPr>
        <w:t>MPC</w:t>
      </w:r>
      <w:r>
        <w:rPr>
          <w:color w:val="000000"/>
          <w:lang w:eastAsia="zh-CN"/>
        </w:rPr>
        <w:t>），中层为冻结的时序编码器（预测权限</w:t>
      </w:r>
      <w:r>
        <w:rPr>
          <w:color w:val="000000"/>
        </w:rPr>
        <w:t>α</w:t>
      </w:r>
      <w:r>
        <w:rPr>
          <w:color w:val="000000"/>
          <w:lang w:eastAsia="zh-CN"/>
        </w:rPr>
        <w:t>̂</w:t>
      </w:r>
      <w:r>
        <w:rPr>
          <w:color w:val="000000"/>
          <w:lang w:eastAsia="zh-CN"/>
        </w:rPr>
        <w:t>），上层为可训练的残差头（输出有界修正</w:t>
      </w:r>
      <w:r>
        <w:rPr>
          <w:color w:val="000000"/>
        </w:rPr>
        <w:t>Δα</w:t>
      </w:r>
      <w:r>
        <w:rPr>
          <w:color w:val="000000"/>
          <w:lang w:eastAsia="zh-CN"/>
        </w:rPr>
        <w:t>）。实际推进器指令为</w:t>
      </w:r>
      <w:r>
        <w:rPr>
          <w:color w:val="000000"/>
          <w:lang w:eastAsia="zh-CN"/>
        </w:rPr>
        <w:t>u = (1−</w:t>
      </w:r>
      <w:r>
        <w:rPr>
          <w:color w:val="000000"/>
        </w:rPr>
        <w:t>α</w:t>
      </w:r>
      <w:r>
        <w:rPr>
          <w:color w:val="000000"/>
          <w:lang w:eastAsia="zh-CN"/>
        </w:rPr>
        <w:t>)·</w:t>
      </w:r>
      <w:proofErr w:type="spellStart"/>
      <w:r>
        <w:rPr>
          <w:color w:val="000000"/>
          <w:lang w:eastAsia="zh-CN"/>
        </w:rPr>
        <w:t>u_SMC</w:t>
      </w:r>
      <w:proofErr w:type="spellEnd"/>
      <w:r>
        <w:rPr>
          <w:color w:val="000000"/>
          <w:lang w:eastAsia="zh-CN"/>
        </w:rPr>
        <w:t xml:space="preserve"> + </w:t>
      </w:r>
      <w:r>
        <w:rPr>
          <w:color w:val="000000"/>
        </w:rPr>
        <w:t>α</w:t>
      </w:r>
      <w:r>
        <w:rPr>
          <w:color w:val="000000"/>
          <w:lang w:eastAsia="zh-CN"/>
        </w:rPr>
        <w:t>·</w:t>
      </w:r>
      <w:proofErr w:type="spellStart"/>
      <w:r>
        <w:rPr>
          <w:color w:val="000000"/>
          <w:lang w:eastAsia="zh-CN"/>
        </w:rPr>
        <w:t>u_MPC</w:t>
      </w:r>
      <w:proofErr w:type="spellEnd"/>
      <w:r>
        <w:rPr>
          <w:color w:val="000000"/>
          <w:lang w:eastAsia="zh-CN"/>
        </w:rPr>
        <w:t>，学习组件不直接产生控制指令。</w:t>
      </w:r>
    </w:p>
    <w:p w14:paraId="51B5002A" w14:textId="77777777" w:rsidR="001C0E12" w:rsidRDefault="00000000">
      <w:pPr>
        <w:keepNext/>
        <w:jc w:val="center"/>
      </w:pPr>
      <w:r>
        <w:rPr>
          <w:noProof/>
        </w:rPr>
        <w:drawing>
          <wp:inline distT="0" distB="0" distL="0" distR="0" wp14:anchorId="2935490C" wp14:editId="7C4028F2">
            <wp:extent cx="5303520" cy="29848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_ai.png"/>
                    <pic:cNvPicPr/>
                  </pic:nvPicPr>
                  <pic:blipFill>
                    <a:blip r:embed="rId12"/>
                    <a:stretch>
                      <a:fillRect/>
                    </a:stretch>
                  </pic:blipFill>
                  <pic:spPr>
                    <a:xfrm>
                      <a:off x="0" y="0"/>
                      <a:ext cx="5303520" cy="2984816"/>
                    </a:xfrm>
                    <a:prstGeom prst="rect">
                      <a:avLst/>
                    </a:prstGeom>
                  </pic:spPr>
                </pic:pic>
              </a:graphicData>
            </a:graphic>
          </wp:inline>
        </w:drawing>
      </w:r>
    </w:p>
    <w:p w14:paraId="27D436A2" w14:textId="77777777" w:rsidR="001C0E12" w:rsidRDefault="00000000">
      <w:pPr>
        <w:spacing w:after="160"/>
        <w:jc w:val="center"/>
        <w:rPr>
          <w:lang w:eastAsia="zh-CN"/>
        </w:rPr>
      </w:pPr>
      <w:r>
        <w:rPr>
          <w:color w:val="000000"/>
          <w:sz w:val="18"/>
          <w:lang w:eastAsia="zh-CN"/>
        </w:rPr>
        <w:t>图</w:t>
      </w:r>
      <w:r>
        <w:rPr>
          <w:color w:val="000000"/>
          <w:sz w:val="18"/>
          <w:lang w:eastAsia="zh-CN"/>
        </w:rPr>
        <w:t>3.1  PAC</w:t>
      </w:r>
      <w:r>
        <w:rPr>
          <w:color w:val="000000"/>
          <w:sz w:val="18"/>
          <w:lang w:eastAsia="zh-CN"/>
        </w:rPr>
        <w:t>系统架构：权限</w:t>
      </w:r>
      <w:r>
        <w:rPr>
          <w:color w:val="000000"/>
          <w:sz w:val="18"/>
        </w:rPr>
        <w:t>α</w:t>
      </w:r>
      <w:r>
        <w:rPr>
          <w:color w:val="000000"/>
          <w:sz w:val="18"/>
          <w:lang w:eastAsia="zh-CN"/>
        </w:rPr>
        <w:t>混合</w:t>
      </w:r>
      <w:r>
        <w:rPr>
          <w:color w:val="000000"/>
          <w:sz w:val="18"/>
          <w:lang w:eastAsia="zh-CN"/>
        </w:rPr>
        <w:t>SMC</w:t>
      </w:r>
      <w:r>
        <w:rPr>
          <w:color w:val="000000"/>
          <w:sz w:val="18"/>
          <w:lang w:eastAsia="zh-CN"/>
        </w:rPr>
        <w:t>与</w:t>
      </w:r>
      <w:r>
        <w:rPr>
          <w:color w:val="000000"/>
          <w:sz w:val="18"/>
          <w:lang w:eastAsia="zh-CN"/>
        </w:rPr>
        <w:t>MPC</w:t>
      </w:r>
      <w:r>
        <w:rPr>
          <w:color w:val="000000"/>
          <w:sz w:val="18"/>
          <w:lang w:eastAsia="zh-CN"/>
        </w:rPr>
        <w:t>专家输出</w:t>
      </w:r>
    </w:p>
    <w:p w14:paraId="1340A37F" w14:textId="77777777" w:rsidR="001C0E12" w:rsidRDefault="00000000">
      <w:pPr>
        <w:keepNext/>
        <w:spacing w:before="120" w:after="60" w:line="360" w:lineRule="auto"/>
        <w:rPr>
          <w:lang w:eastAsia="zh-CN"/>
        </w:rPr>
      </w:pPr>
      <w:r>
        <w:rPr>
          <w:rFonts w:eastAsia="黑体"/>
          <w:b/>
          <w:color w:val="000000"/>
          <w:lang w:eastAsia="zh-CN"/>
        </w:rPr>
        <w:t>3.1.2  最优权限标签数据集与监督训练</w:t>
      </w:r>
    </w:p>
    <w:p w14:paraId="31CCECEB" w14:textId="77777777" w:rsidR="001C0E12" w:rsidRDefault="00000000">
      <w:pPr>
        <w:spacing w:after="120" w:line="360" w:lineRule="auto"/>
        <w:ind w:firstLine="420"/>
        <w:jc w:val="both"/>
        <w:rPr>
          <w:lang w:eastAsia="zh-CN"/>
        </w:rPr>
      </w:pPr>
      <w:r>
        <w:rPr>
          <w:color w:val="000000"/>
          <w:lang w:eastAsia="zh-CN"/>
        </w:rPr>
        <w:t>监督训练使用短视界滚动最优权限标签：对每个训练状态，将5个候选α值（0/0.25/0.5/0.75/1）各保持10步并冻结海流，选取代价最小的α作为标签。在3种结构化海流（恒定/正弦/阶跃）× 3个数据生成种子 × 2100步的设置下，共生成18,900个带标签样本。使用AdamW优化器训练180轮，5个模型种子独立训练后全部冻结。</w:t>
      </w:r>
      <w:proofErr w:type="spellStart"/>
      <w:proofErr w:type="spellEnd"/>
      <w:proofErr w:type="gramStart"/>
      <w:proofErr w:type="gramEnd"/>
    </w:p>
    <w:p w14:paraId="1DA9CC8A" w14:textId="77777777" w:rsidR="001C0E12" w:rsidRDefault="00000000">
      <w:pPr>
        <w:keepNext/>
        <w:spacing w:before="120" w:after="60" w:line="360" w:lineRule="auto"/>
        <w:rPr>
          <w:lang w:eastAsia="zh-CN"/>
        </w:rPr>
      </w:pPr>
      <w:r>
        <w:rPr>
          <w:rFonts w:eastAsia="黑体"/>
          <w:b/>
          <w:color w:val="000000"/>
          <w:lang w:eastAsia="zh-CN"/>
        </w:rPr>
        <w:lastRenderedPageBreak/>
        <w:t xml:space="preserve">3.1.3  </w:t>
      </w:r>
      <w:r>
        <w:rPr>
          <w:rFonts w:eastAsia="黑体"/>
          <w:b/>
          <w:color w:val="000000"/>
          <w:lang w:eastAsia="zh-CN"/>
        </w:rPr>
        <w:t>正式评估协议</w:t>
      </w:r>
    </w:p>
    <w:p w14:paraId="16188375" w14:textId="77777777" w:rsidR="001C0E12" w:rsidRDefault="00000000">
      <w:pPr>
        <w:spacing w:after="120" w:line="360" w:lineRule="auto"/>
        <w:ind w:firstLine="420"/>
        <w:jc w:val="both"/>
        <w:rPr>
          <w:lang w:eastAsia="zh-CN"/>
        </w:rPr>
      </w:pPr>
      <w:r>
        <w:rPr>
          <w:color w:val="000000"/>
          <w:lang w:eastAsia="zh-CN"/>
        </w:rPr>
        <w:t>建立预注册配对评估协议：</w:t>
      </w:r>
      <w:r>
        <w:rPr>
          <w:color w:val="000000"/>
          <w:lang w:eastAsia="zh-CN"/>
        </w:rPr>
        <w:t>120</w:t>
      </w:r>
      <w:r>
        <w:rPr>
          <w:color w:val="000000"/>
          <w:lang w:eastAsia="zh-CN"/>
        </w:rPr>
        <w:t>个配对回合覆盖</w:t>
      </w:r>
      <w:r>
        <w:rPr>
          <w:color w:val="000000"/>
          <w:lang w:eastAsia="zh-CN"/>
        </w:rPr>
        <w:t>8</w:t>
      </w:r>
      <w:r>
        <w:rPr>
          <w:color w:val="000000"/>
          <w:lang w:eastAsia="zh-CN"/>
        </w:rPr>
        <w:t>个扰动族（见表</w:t>
      </w:r>
      <w:r>
        <w:rPr>
          <w:color w:val="000000"/>
          <w:lang w:eastAsia="zh-CN"/>
        </w:rPr>
        <w:t>3.1</w:t>
      </w:r>
      <w:r>
        <w:rPr>
          <w:color w:val="000000"/>
          <w:lang w:eastAsia="zh-CN"/>
        </w:rPr>
        <w:t>），六种方法在同一场景</w:t>
      </w:r>
      <w:proofErr w:type="gramStart"/>
      <w:r>
        <w:rPr>
          <w:color w:val="000000"/>
          <w:lang w:eastAsia="zh-CN"/>
        </w:rPr>
        <w:t>下同场</w:t>
      </w:r>
      <w:proofErr w:type="gramEnd"/>
      <w:r>
        <w:rPr>
          <w:color w:val="000000"/>
          <w:lang w:eastAsia="zh-CN"/>
        </w:rPr>
        <w:t>竞技，统计推断在模型</w:t>
      </w:r>
      <w:proofErr w:type="gramStart"/>
      <w:r>
        <w:rPr>
          <w:color w:val="000000"/>
          <w:lang w:eastAsia="zh-CN"/>
        </w:rPr>
        <w:t>种子级</w:t>
      </w:r>
      <w:proofErr w:type="gramEnd"/>
      <w:r>
        <w:rPr>
          <w:color w:val="000000"/>
          <w:lang w:eastAsia="zh-CN"/>
        </w:rPr>
        <w:t>进行（</w:t>
      </w:r>
      <w:r>
        <w:rPr>
          <w:color w:val="000000"/>
          <w:lang w:eastAsia="zh-CN"/>
        </w:rPr>
        <w:t>t(4) 95%</w:t>
      </w:r>
      <w:r>
        <w:rPr>
          <w:color w:val="000000"/>
          <w:lang w:eastAsia="zh-CN"/>
        </w:rPr>
        <w:t>置信区间）。所有比较、种子划分和验收准则在训练前冻结并归档。</w:t>
      </w:r>
    </w:p>
    <w:p w14:paraId="4577D142" w14:textId="77777777" w:rsidR="001C0E12" w:rsidRDefault="00000000">
      <w:pPr>
        <w:keepNext/>
        <w:jc w:val="center"/>
      </w:pPr>
      <w:proofErr w:type="gramStart"/>
      <w:r>
        <w:rPr>
          <w:b/>
          <w:color w:val="000000"/>
          <w:sz w:val="18"/>
        </w:rPr>
        <w:t>表</w:t>
      </w:r>
      <w:r>
        <w:rPr>
          <w:b/>
          <w:color w:val="000000"/>
          <w:sz w:val="18"/>
        </w:rPr>
        <w:t>3.1  8</w:t>
      </w:r>
      <w:proofErr w:type="gramEnd"/>
      <w:r>
        <w:rPr>
          <w:b/>
          <w:color w:val="000000"/>
          <w:sz w:val="18"/>
        </w:rPr>
        <w:t>个扰动族评估网格</w:t>
      </w:r>
    </w:p>
    <w:tbl>
      <w:tblPr>
        <w:tblStyle w:val="aff1"/>
        <w:tblW w:w="0" w:type="auto"/>
        <w:jc w:val="center"/>
        <w:tblLook w:val="04A0" w:firstRow="1" w:lastRow="0" w:firstColumn="1" w:lastColumn="0" w:noHBand="0" w:noVBand="1"/>
      </w:tblPr>
      <w:tblGrid>
        <w:gridCol w:w="1701"/>
        <w:gridCol w:w="606"/>
        <w:gridCol w:w="2268"/>
        <w:gridCol w:w="2268"/>
      </w:tblGrid>
      <w:tr w:rsidR="001C0E12" w14:paraId="4CA49887" w14:textId="77777777">
        <w:trPr>
          <w:jc w:val="center"/>
        </w:trPr>
        <w:tc>
          <w:tcPr>
            <w:tcW w:w="1701" w:type="dxa"/>
            <w:shd w:val="clear" w:color="auto" w:fill="F2F2F2"/>
          </w:tcPr>
          <w:p w14:paraId="20A39BD5" w14:textId="77777777" w:rsidR="001C0E12" w:rsidRDefault="00000000">
            <w:pPr>
              <w:jc w:val="center"/>
            </w:pPr>
            <w:r>
              <w:rPr>
                <w:b/>
                <w:color w:val="000000"/>
                <w:sz w:val="18"/>
              </w:rPr>
              <w:t>族</w:t>
            </w:r>
          </w:p>
        </w:tc>
        <w:tc>
          <w:tcPr>
            <w:tcW w:w="567" w:type="dxa"/>
            <w:shd w:val="clear" w:color="auto" w:fill="F2F2F2"/>
          </w:tcPr>
          <w:p w14:paraId="3F9DFF77" w14:textId="77777777" w:rsidR="001C0E12" w:rsidRDefault="00000000">
            <w:pPr>
              <w:jc w:val="center"/>
            </w:pPr>
            <w:r>
              <w:rPr>
                <w:b/>
                <w:color w:val="000000"/>
                <w:sz w:val="18"/>
              </w:rPr>
              <w:t>块</w:t>
            </w:r>
          </w:p>
        </w:tc>
        <w:tc>
          <w:tcPr>
            <w:tcW w:w="2268" w:type="dxa"/>
            <w:shd w:val="clear" w:color="auto" w:fill="F2F2F2"/>
          </w:tcPr>
          <w:p w14:paraId="2B5E3DD7" w14:textId="77777777" w:rsidR="001C0E12" w:rsidRDefault="00000000">
            <w:pPr>
              <w:jc w:val="center"/>
            </w:pPr>
            <w:r>
              <w:rPr>
                <w:b/>
                <w:color w:val="000000"/>
                <w:sz w:val="18"/>
              </w:rPr>
              <w:t>训练范围</w:t>
            </w:r>
          </w:p>
        </w:tc>
        <w:tc>
          <w:tcPr>
            <w:tcW w:w="2268" w:type="dxa"/>
            <w:shd w:val="clear" w:color="auto" w:fill="F2F2F2"/>
          </w:tcPr>
          <w:p w14:paraId="59773121" w14:textId="77777777" w:rsidR="001C0E12" w:rsidRDefault="00000000">
            <w:pPr>
              <w:jc w:val="center"/>
            </w:pPr>
            <w:r>
              <w:rPr>
                <w:b/>
                <w:color w:val="000000"/>
                <w:sz w:val="18"/>
              </w:rPr>
              <w:t>测试范围</w:t>
            </w:r>
          </w:p>
        </w:tc>
      </w:tr>
      <w:tr w:rsidR="001C0E12" w14:paraId="447815A5" w14:textId="77777777">
        <w:trPr>
          <w:jc w:val="center"/>
        </w:trPr>
        <w:tc>
          <w:tcPr>
            <w:tcW w:w="1701" w:type="dxa"/>
          </w:tcPr>
          <w:p w14:paraId="617C4F34" w14:textId="77777777" w:rsidR="001C0E12" w:rsidRDefault="00000000">
            <w:r>
              <w:rPr>
                <w:color w:val="000000"/>
                <w:sz w:val="18"/>
              </w:rPr>
              <w:t>结构化（</w:t>
            </w:r>
            <w:r>
              <w:rPr>
                <w:color w:val="000000"/>
                <w:sz w:val="18"/>
              </w:rPr>
              <w:t>3</w:t>
            </w:r>
            <w:r>
              <w:rPr>
                <w:color w:val="000000"/>
                <w:sz w:val="18"/>
              </w:rPr>
              <w:t>种）</w:t>
            </w:r>
          </w:p>
        </w:tc>
        <w:tc>
          <w:tcPr>
            <w:tcW w:w="567" w:type="dxa"/>
          </w:tcPr>
          <w:p w14:paraId="78F767C3" w14:textId="77777777" w:rsidR="001C0E12" w:rsidRDefault="00000000">
            <w:pPr>
              <w:jc w:val="center"/>
            </w:pPr>
            <w:r>
              <w:rPr>
                <w:color w:val="000000"/>
                <w:sz w:val="18"/>
              </w:rPr>
              <w:t>ID</w:t>
            </w:r>
          </w:p>
        </w:tc>
        <w:tc>
          <w:tcPr>
            <w:tcW w:w="2268" w:type="dxa"/>
          </w:tcPr>
          <w:p w14:paraId="465496EE" w14:textId="77777777" w:rsidR="001C0E12" w:rsidRDefault="00000000">
            <w:pPr>
              <w:jc w:val="center"/>
            </w:pPr>
            <w:r>
              <w:rPr>
                <w:color w:val="000000"/>
                <w:sz w:val="18"/>
              </w:rPr>
              <w:t>恒定</w:t>
            </w:r>
            <w:r>
              <w:rPr>
                <w:color w:val="000000"/>
                <w:sz w:val="18"/>
              </w:rPr>
              <w:t xml:space="preserve">×2.5 / </w:t>
            </w:r>
            <w:r>
              <w:rPr>
                <w:color w:val="000000"/>
                <w:sz w:val="18"/>
              </w:rPr>
              <w:t>正弦</w:t>
            </w:r>
            <w:r>
              <w:rPr>
                <w:color w:val="000000"/>
                <w:sz w:val="18"/>
              </w:rPr>
              <w:t xml:space="preserve"> / </w:t>
            </w:r>
            <w:r>
              <w:rPr>
                <w:color w:val="000000"/>
                <w:sz w:val="18"/>
              </w:rPr>
              <w:t>阶跃</w:t>
            </w:r>
          </w:p>
        </w:tc>
        <w:tc>
          <w:tcPr>
            <w:tcW w:w="2268" w:type="dxa"/>
          </w:tcPr>
          <w:p w14:paraId="362F024D" w14:textId="77777777" w:rsidR="001C0E12" w:rsidRDefault="00000000">
            <w:pPr>
              <w:jc w:val="center"/>
            </w:pPr>
            <w:r>
              <w:rPr>
                <w:color w:val="000000"/>
                <w:sz w:val="18"/>
              </w:rPr>
              <w:t>—</w:t>
            </w:r>
          </w:p>
        </w:tc>
      </w:tr>
      <w:tr w:rsidR="001C0E12" w14:paraId="3649D1EA" w14:textId="77777777">
        <w:trPr>
          <w:jc w:val="center"/>
        </w:trPr>
        <w:tc>
          <w:tcPr>
            <w:tcW w:w="1701" w:type="dxa"/>
          </w:tcPr>
          <w:p w14:paraId="4DE33455" w14:textId="77777777" w:rsidR="001C0E12" w:rsidRDefault="00000000">
            <w:r>
              <w:rPr>
                <w:color w:val="000000"/>
                <w:sz w:val="18"/>
              </w:rPr>
              <w:t>质量</w:t>
            </w:r>
            <w:r>
              <w:rPr>
                <w:color w:val="000000"/>
                <w:sz w:val="18"/>
              </w:rPr>
              <w:t>-</w:t>
            </w:r>
            <w:r>
              <w:rPr>
                <w:color w:val="000000"/>
                <w:sz w:val="18"/>
              </w:rPr>
              <w:t>阻尼失配</w:t>
            </w:r>
          </w:p>
        </w:tc>
        <w:tc>
          <w:tcPr>
            <w:tcW w:w="567" w:type="dxa"/>
          </w:tcPr>
          <w:p w14:paraId="205B6F1B" w14:textId="77777777" w:rsidR="001C0E12" w:rsidRDefault="00000000">
            <w:pPr>
              <w:jc w:val="center"/>
            </w:pPr>
            <w:r>
              <w:rPr>
                <w:color w:val="000000"/>
                <w:sz w:val="18"/>
              </w:rPr>
              <w:t>OOD</w:t>
            </w:r>
          </w:p>
        </w:tc>
        <w:tc>
          <w:tcPr>
            <w:tcW w:w="2268" w:type="dxa"/>
          </w:tcPr>
          <w:p w14:paraId="6EC22A8F" w14:textId="77777777" w:rsidR="001C0E12" w:rsidRDefault="00000000">
            <w:pPr>
              <w:jc w:val="center"/>
            </w:pPr>
            <w:r>
              <w:rPr>
                <w:color w:val="000000"/>
                <w:sz w:val="18"/>
              </w:rPr>
              <w:t>mass×[0.94,1.06]</w:t>
            </w:r>
          </w:p>
        </w:tc>
        <w:tc>
          <w:tcPr>
            <w:tcW w:w="2268" w:type="dxa"/>
          </w:tcPr>
          <w:p w14:paraId="29E7A24B" w14:textId="77777777" w:rsidR="001C0E12" w:rsidRDefault="00000000">
            <w:pPr>
              <w:jc w:val="center"/>
            </w:pPr>
            <w:r>
              <w:rPr>
                <w:color w:val="000000"/>
                <w:sz w:val="18"/>
              </w:rPr>
              <w:t>mass×[1.10,1.25]</w:t>
            </w:r>
          </w:p>
        </w:tc>
      </w:tr>
      <w:tr w:rsidR="001C0E12" w14:paraId="39A3954B" w14:textId="77777777">
        <w:trPr>
          <w:jc w:val="center"/>
        </w:trPr>
        <w:tc>
          <w:tcPr>
            <w:tcW w:w="1701" w:type="dxa"/>
          </w:tcPr>
          <w:p w14:paraId="4906E077" w14:textId="77777777" w:rsidR="001C0E12" w:rsidRDefault="00000000">
            <w:r>
              <w:rPr>
                <w:color w:val="000000"/>
                <w:sz w:val="18"/>
              </w:rPr>
              <w:t>彩色噪声</w:t>
            </w:r>
          </w:p>
        </w:tc>
        <w:tc>
          <w:tcPr>
            <w:tcW w:w="567" w:type="dxa"/>
          </w:tcPr>
          <w:p w14:paraId="27DE02A2" w14:textId="77777777" w:rsidR="001C0E12" w:rsidRDefault="00000000">
            <w:pPr>
              <w:jc w:val="center"/>
            </w:pPr>
            <w:r>
              <w:rPr>
                <w:color w:val="000000"/>
                <w:sz w:val="18"/>
              </w:rPr>
              <w:t>OOD</w:t>
            </w:r>
          </w:p>
        </w:tc>
        <w:tc>
          <w:tcPr>
            <w:tcW w:w="2268" w:type="dxa"/>
          </w:tcPr>
          <w:p w14:paraId="0B17CCAF" w14:textId="77777777" w:rsidR="001C0E12" w:rsidRDefault="00000000">
            <w:pPr>
              <w:jc w:val="center"/>
            </w:pPr>
            <w:r>
              <w:rPr>
                <w:color w:val="000000"/>
                <w:sz w:val="18"/>
              </w:rPr>
              <w:t>ρ∈[0.90,0.98]</w:t>
            </w:r>
          </w:p>
        </w:tc>
        <w:tc>
          <w:tcPr>
            <w:tcW w:w="2268" w:type="dxa"/>
          </w:tcPr>
          <w:p w14:paraId="2B140228" w14:textId="77777777" w:rsidR="001C0E12" w:rsidRDefault="00000000">
            <w:pPr>
              <w:jc w:val="center"/>
            </w:pPr>
            <w:r>
              <w:rPr>
                <w:color w:val="000000"/>
                <w:sz w:val="18"/>
              </w:rPr>
              <w:t>ρ∈[0.985,0.995]</w:t>
            </w:r>
          </w:p>
        </w:tc>
      </w:tr>
      <w:tr w:rsidR="001C0E12" w14:paraId="7C6E6C4D" w14:textId="77777777">
        <w:trPr>
          <w:jc w:val="center"/>
        </w:trPr>
        <w:tc>
          <w:tcPr>
            <w:tcW w:w="1701" w:type="dxa"/>
          </w:tcPr>
          <w:p w14:paraId="53A33324" w14:textId="77777777" w:rsidR="001C0E12" w:rsidRDefault="00000000">
            <w:r>
              <w:rPr>
                <w:color w:val="000000"/>
                <w:sz w:val="18"/>
              </w:rPr>
              <w:t>OU</w:t>
            </w:r>
            <w:r>
              <w:rPr>
                <w:color w:val="000000"/>
                <w:sz w:val="18"/>
              </w:rPr>
              <w:t>海流</w:t>
            </w:r>
          </w:p>
        </w:tc>
        <w:tc>
          <w:tcPr>
            <w:tcW w:w="567" w:type="dxa"/>
          </w:tcPr>
          <w:p w14:paraId="36EDBE33" w14:textId="77777777" w:rsidR="001C0E12" w:rsidRDefault="00000000">
            <w:pPr>
              <w:jc w:val="center"/>
            </w:pPr>
            <w:r>
              <w:rPr>
                <w:color w:val="000000"/>
                <w:sz w:val="18"/>
              </w:rPr>
              <w:t>OOD</w:t>
            </w:r>
          </w:p>
        </w:tc>
        <w:tc>
          <w:tcPr>
            <w:tcW w:w="2268" w:type="dxa"/>
          </w:tcPr>
          <w:p w14:paraId="59A6875D" w14:textId="77777777" w:rsidR="001C0E12" w:rsidRDefault="00000000">
            <w:pPr>
              <w:jc w:val="center"/>
            </w:pPr>
            <w:r>
              <w:rPr>
                <w:color w:val="000000"/>
                <w:sz w:val="18"/>
              </w:rPr>
              <w:t>θ∈[0.2,1.0]</w:t>
            </w:r>
          </w:p>
        </w:tc>
        <w:tc>
          <w:tcPr>
            <w:tcW w:w="2268" w:type="dxa"/>
          </w:tcPr>
          <w:p w14:paraId="64A3D6A5" w14:textId="77777777" w:rsidR="001C0E12" w:rsidRDefault="00000000">
            <w:pPr>
              <w:jc w:val="center"/>
            </w:pPr>
            <w:r>
              <w:rPr>
                <w:color w:val="000000"/>
                <w:sz w:val="18"/>
              </w:rPr>
              <w:t>θ∈[1.2,2.0]</w:t>
            </w:r>
          </w:p>
        </w:tc>
      </w:tr>
      <w:tr w:rsidR="001C0E12" w14:paraId="0EE5100B" w14:textId="77777777">
        <w:trPr>
          <w:jc w:val="center"/>
        </w:trPr>
        <w:tc>
          <w:tcPr>
            <w:tcW w:w="1701" w:type="dxa"/>
          </w:tcPr>
          <w:p w14:paraId="333DC98C" w14:textId="77777777" w:rsidR="001C0E12" w:rsidRDefault="00000000">
            <w:r>
              <w:rPr>
                <w:color w:val="000000"/>
                <w:sz w:val="18"/>
              </w:rPr>
              <w:t>随机频率</w:t>
            </w:r>
            <w:r>
              <w:rPr>
                <w:color w:val="000000"/>
                <w:sz w:val="18"/>
              </w:rPr>
              <w:t>-</w:t>
            </w:r>
            <w:r>
              <w:rPr>
                <w:color w:val="000000"/>
                <w:sz w:val="18"/>
              </w:rPr>
              <w:t>幅值</w:t>
            </w:r>
          </w:p>
        </w:tc>
        <w:tc>
          <w:tcPr>
            <w:tcW w:w="567" w:type="dxa"/>
          </w:tcPr>
          <w:p w14:paraId="6469D833" w14:textId="77777777" w:rsidR="001C0E12" w:rsidRDefault="00000000">
            <w:pPr>
              <w:jc w:val="center"/>
            </w:pPr>
            <w:r>
              <w:rPr>
                <w:color w:val="000000"/>
                <w:sz w:val="18"/>
              </w:rPr>
              <w:t>OOD</w:t>
            </w:r>
          </w:p>
        </w:tc>
        <w:tc>
          <w:tcPr>
            <w:tcW w:w="2268" w:type="dxa"/>
          </w:tcPr>
          <w:p w14:paraId="4B97FC49" w14:textId="77777777" w:rsidR="001C0E12" w:rsidRDefault="00000000">
            <w:pPr>
              <w:jc w:val="center"/>
            </w:pPr>
            <w:r>
              <w:rPr>
                <w:color w:val="000000"/>
                <w:sz w:val="18"/>
              </w:rPr>
              <w:t>amp∈[2.0,3.0]</w:t>
            </w:r>
          </w:p>
        </w:tc>
        <w:tc>
          <w:tcPr>
            <w:tcW w:w="2268" w:type="dxa"/>
          </w:tcPr>
          <w:p w14:paraId="20B65B9B" w14:textId="77777777" w:rsidR="001C0E12" w:rsidRDefault="00000000">
            <w:pPr>
              <w:jc w:val="center"/>
            </w:pPr>
            <w:r>
              <w:rPr>
                <w:color w:val="000000"/>
                <w:sz w:val="18"/>
              </w:rPr>
              <w:t>amp∈[3.2,4.0]</w:t>
            </w:r>
          </w:p>
        </w:tc>
      </w:tr>
      <w:tr w:rsidR="001C0E12" w14:paraId="5944C20A" w14:textId="77777777">
        <w:trPr>
          <w:jc w:val="center"/>
        </w:trPr>
        <w:tc>
          <w:tcPr>
            <w:tcW w:w="1701" w:type="dxa"/>
          </w:tcPr>
          <w:p w14:paraId="04A53B75" w14:textId="77777777" w:rsidR="001C0E12" w:rsidRDefault="00000000">
            <w:r>
              <w:rPr>
                <w:color w:val="000000"/>
                <w:sz w:val="18"/>
              </w:rPr>
              <w:t>执行器延迟</w:t>
            </w:r>
            <w:r>
              <w:rPr>
                <w:color w:val="000000"/>
                <w:sz w:val="18"/>
              </w:rPr>
              <w:t>+</w:t>
            </w:r>
            <w:r>
              <w:rPr>
                <w:color w:val="000000"/>
                <w:sz w:val="18"/>
              </w:rPr>
              <w:t>噪声</w:t>
            </w:r>
          </w:p>
        </w:tc>
        <w:tc>
          <w:tcPr>
            <w:tcW w:w="567" w:type="dxa"/>
          </w:tcPr>
          <w:p w14:paraId="51E6B997" w14:textId="77777777" w:rsidR="001C0E12" w:rsidRDefault="00000000">
            <w:pPr>
              <w:jc w:val="center"/>
            </w:pPr>
            <w:r>
              <w:rPr>
                <w:color w:val="000000"/>
                <w:sz w:val="18"/>
              </w:rPr>
              <w:t>OOD</w:t>
            </w:r>
          </w:p>
        </w:tc>
        <w:tc>
          <w:tcPr>
            <w:tcW w:w="2268" w:type="dxa"/>
          </w:tcPr>
          <w:p w14:paraId="1B6AB7A4" w14:textId="77777777" w:rsidR="001C0E12" w:rsidRDefault="00000000">
            <w:pPr>
              <w:jc w:val="center"/>
            </w:pPr>
            <w:r>
              <w:rPr>
                <w:color w:val="000000"/>
                <w:sz w:val="18"/>
              </w:rPr>
              <w:t>delay 2–4</w:t>
            </w:r>
            <w:r>
              <w:rPr>
                <w:color w:val="000000"/>
                <w:sz w:val="18"/>
              </w:rPr>
              <w:t>步</w:t>
            </w:r>
          </w:p>
        </w:tc>
        <w:tc>
          <w:tcPr>
            <w:tcW w:w="2268" w:type="dxa"/>
          </w:tcPr>
          <w:p w14:paraId="6813C3A0" w14:textId="77777777" w:rsidR="001C0E12" w:rsidRDefault="00000000">
            <w:pPr>
              <w:jc w:val="center"/>
            </w:pPr>
            <w:r>
              <w:rPr>
                <w:color w:val="000000"/>
                <w:sz w:val="18"/>
              </w:rPr>
              <w:t>delay 6–10</w:t>
            </w:r>
            <w:r>
              <w:rPr>
                <w:color w:val="000000"/>
                <w:sz w:val="18"/>
              </w:rPr>
              <w:t>步</w:t>
            </w:r>
          </w:p>
        </w:tc>
      </w:tr>
      <w:tr w:rsidR="001C0E12" w14:paraId="75661EDA" w14:textId="77777777">
        <w:trPr>
          <w:jc w:val="center"/>
        </w:trPr>
        <w:tc>
          <w:tcPr>
            <w:tcW w:w="1701" w:type="dxa"/>
          </w:tcPr>
          <w:p w14:paraId="3DD4EF92" w14:textId="77777777" w:rsidR="001C0E12" w:rsidRDefault="00000000">
            <w:r>
              <w:rPr>
                <w:color w:val="000000"/>
                <w:sz w:val="18"/>
              </w:rPr>
              <w:t>快变</w:t>
            </w:r>
            <w:r>
              <w:rPr>
                <w:color w:val="000000"/>
                <w:sz w:val="18"/>
              </w:rPr>
              <w:t>OU</w:t>
            </w:r>
            <w:r>
              <w:rPr>
                <w:color w:val="000000"/>
                <w:sz w:val="18"/>
              </w:rPr>
              <w:t>海流</w:t>
            </w:r>
          </w:p>
        </w:tc>
        <w:tc>
          <w:tcPr>
            <w:tcW w:w="567" w:type="dxa"/>
          </w:tcPr>
          <w:p w14:paraId="2CF78A22" w14:textId="77777777" w:rsidR="001C0E12" w:rsidRDefault="00000000">
            <w:pPr>
              <w:jc w:val="center"/>
            </w:pPr>
            <w:r>
              <w:rPr>
                <w:color w:val="000000"/>
                <w:sz w:val="18"/>
              </w:rPr>
              <w:t>OOD</w:t>
            </w:r>
          </w:p>
        </w:tc>
        <w:tc>
          <w:tcPr>
            <w:tcW w:w="2268" w:type="dxa"/>
          </w:tcPr>
          <w:p w14:paraId="2F7B08E1" w14:textId="77777777" w:rsidR="001C0E12" w:rsidRDefault="00000000">
            <w:pPr>
              <w:jc w:val="center"/>
            </w:pPr>
            <w:r>
              <w:rPr>
                <w:color w:val="000000"/>
                <w:sz w:val="18"/>
              </w:rPr>
              <w:t>—</w:t>
            </w:r>
          </w:p>
        </w:tc>
        <w:tc>
          <w:tcPr>
            <w:tcW w:w="2268" w:type="dxa"/>
          </w:tcPr>
          <w:p w14:paraId="1E106101" w14:textId="77777777" w:rsidR="001C0E12" w:rsidRDefault="00000000">
            <w:pPr>
              <w:jc w:val="center"/>
            </w:pPr>
            <w:r>
              <w:rPr>
                <w:color w:val="000000"/>
                <w:sz w:val="18"/>
              </w:rPr>
              <w:t>θ∈[3.0,6.0]</w:t>
            </w:r>
          </w:p>
        </w:tc>
      </w:tr>
      <w:tr w:rsidR="001C0E12" w14:paraId="68D1453D" w14:textId="77777777">
        <w:trPr>
          <w:jc w:val="center"/>
        </w:trPr>
        <w:tc>
          <w:tcPr>
            <w:tcW w:w="1701" w:type="dxa"/>
          </w:tcPr>
          <w:p w14:paraId="69BA99F0" w14:textId="77777777" w:rsidR="001C0E12" w:rsidRDefault="00000000">
            <w:r>
              <w:rPr>
                <w:color w:val="000000"/>
                <w:sz w:val="18"/>
              </w:rPr>
              <w:t>估计延迟</w:t>
            </w:r>
          </w:p>
        </w:tc>
        <w:tc>
          <w:tcPr>
            <w:tcW w:w="567" w:type="dxa"/>
          </w:tcPr>
          <w:p w14:paraId="36B0790F" w14:textId="77777777" w:rsidR="001C0E12" w:rsidRDefault="00000000">
            <w:pPr>
              <w:jc w:val="center"/>
            </w:pPr>
            <w:r>
              <w:rPr>
                <w:color w:val="000000"/>
                <w:sz w:val="18"/>
              </w:rPr>
              <w:t>OOD</w:t>
            </w:r>
          </w:p>
        </w:tc>
        <w:tc>
          <w:tcPr>
            <w:tcW w:w="2268" w:type="dxa"/>
          </w:tcPr>
          <w:p w14:paraId="2B210B5E" w14:textId="77777777" w:rsidR="001C0E12" w:rsidRDefault="00000000">
            <w:pPr>
              <w:jc w:val="center"/>
            </w:pPr>
            <w:r>
              <w:rPr>
                <w:color w:val="000000"/>
                <w:sz w:val="18"/>
              </w:rPr>
              <w:t>—</w:t>
            </w:r>
          </w:p>
        </w:tc>
        <w:tc>
          <w:tcPr>
            <w:tcW w:w="2268" w:type="dxa"/>
          </w:tcPr>
          <w:p w14:paraId="2DBDE39A" w14:textId="77777777" w:rsidR="001C0E12" w:rsidRDefault="00000000">
            <w:pPr>
              <w:jc w:val="center"/>
            </w:pPr>
            <w:r>
              <w:rPr>
                <w:color w:val="000000"/>
                <w:sz w:val="18"/>
              </w:rPr>
              <w:t>delay 10–20</w:t>
            </w:r>
            <w:r>
              <w:rPr>
                <w:color w:val="000000"/>
                <w:sz w:val="18"/>
              </w:rPr>
              <w:t>步</w:t>
            </w:r>
          </w:p>
        </w:tc>
      </w:tr>
    </w:tbl>
    <w:p w14:paraId="3F5A1B23" w14:textId="77777777" w:rsidR="001C0E12" w:rsidRDefault="001C0E12">
      <w:pPr>
        <w:spacing w:after="40"/>
      </w:pPr>
    </w:p>
    <w:p w14:paraId="7ECFEFB8" w14:textId="77777777" w:rsidR="001C0E12" w:rsidRDefault="00000000">
      <w:pPr>
        <w:keepNext/>
        <w:spacing w:before="120" w:after="60" w:line="360" w:lineRule="auto"/>
      </w:pPr>
      <w:r>
        <w:rPr>
          <w:rFonts w:eastAsia="黑体"/>
          <w:b/>
          <w:color w:val="000000"/>
        </w:rPr>
        <w:t xml:space="preserve">3.1.4  </w:t>
      </w:r>
      <w:r>
        <w:rPr>
          <w:rFonts w:eastAsia="黑体"/>
          <w:b/>
          <w:color w:val="000000"/>
        </w:rPr>
        <w:t>监督基线结果</w:t>
      </w:r>
    </w:p>
    <w:p w14:paraId="0A2C562A" w14:textId="77777777" w:rsidR="001C0E12" w:rsidRDefault="00000000">
      <w:pPr>
        <w:spacing w:after="120" w:line="360" w:lineRule="auto"/>
        <w:ind w:firstLine="420"/>
        <w:jc w:val="both"/>
        <w:rPr>
          <w:lang w:eastAsia="zh-CN"/>
        </w:rPr>
      </w:pPr>
      <w:r>
        <w:rPr>
          <w:color w:val="000000"/>
          <w:lang w:eastAsia="zh-CN"/>
        </w:rPr>
        <w:t>监督</w:t>
      </w:r>
      <w:r>
        <w:rPr>
          <w:color w:val="000000"/>
          <w:lang w:eastAsia="zh-CN"/>
        </w:rPr>
        <w:t>PAC</w:t>
      </w:r>
      <w:r>
        <w:rPr>
          <w:color w:val="000000"/>
          <w:lang w:eastAsia="zh-CN"/>
        </w:rPr>
        <w:t>基线在分布内表现优异：三维位置</w:t>
      </w:r>
      <w:r>
        <w:rPr>
          <w:color w:val="000000"/>
          <w:lang w:eastAsia="zh-CN"/>
        </w:rPr>
        <w:t>RMSE</w:t>
      </w:r>
      <w:r>
        <w:rPr>
          <w:color w:val="000000"/>
          <w:lang w:eastAsia="zh-CN"/>
        </w:rPr>
        <w:t>为</w:t>
      </w:r>
      <w:r>
        <w:rPr>
          <w:color w:val="000000"/>
          <w:lang w:eastAsia="zh-CN"/>
        </w:rPr>
        <w:t>0.064 m</w:t>
      </w:r>
      <w:r>
        <w:rPr>
          <w:color w:val="000000"/>
          <w:lang w:eastAsia="zh-CN"/>
        </w:rPr>
        <w:t>，优于</w:t>
      </w:r>
      <w:r>
        <w:rPr>
          <w:color w:val="000000"/>
          <w:lang w:eastAsia="zh-CN"/>
        </w:rPr>
        <w:t>SMC</w:t>
      </w:r>
      <w:r>
        <w:rPr>
          <w:color w:val="000000"/>
          <w:lang w:eastAsia="zh-CN"/>
        </w:rPr>
        <w:t>（</w:t>
      </w:r>
      <w:r>
        <w:rPr>
          <w:color w:val="000000"/>
          <w:lang w:eastAsia="zh-CN"/>
        </w:rPr>
        <w:t>0.162 m</w:t>
      </w:r>
      <w:r>
        <w:rPr>
          <w:color w:val="000000"/>
          <w:lang w:eastAsia="zh-CN"/>
        </w:rPr>
        <w:t>）和</w:t>
      </w:r>
      <w:r>
        <w:rPr>
          <w:color w:val="000000"/>
          <w:lang w:eastAsia="zh-CN"/>
        </w:rPr>
        <w:t>MPC</w:t>
      </w:r>
      <w:r>
        <w:rPr>
          <w:color w:val="000000"/>
          <w:lang w:eastAsia="zh-CN"/>
        </w:rPr>
        <w:t>（</w:t>
      </w:r>
      <w:r>
        <w:rPr>
          <w:color w:val="000000"/>
          <w:lang w:eastAsia="zh-CN"/>
        </w:rPr>
        <w:t>0.071 m</w:t>
      </w:r>
      <w:r>
        <w:rPr>
          <w:color w:val="000000"/>
          <w:lang w:eastAsia="zh-CN"/>
        </w:rPr>
        <w:t>）。然而在分布外（</w:t>
      </w:r>
      <w:r>
        <w:rPr>
          <w:color w:val="000000"/>
          <w:lang w:eastAsia="zh-CN"/>
        </w:rPr>
        <w:t>OOD</w:t>
      </w:r>
      <w:r>
        <w:rPr>
          <w:color w:val="000000"/>
          <w:lang w:eastAsia="zh-CN"/>
        </w:rPr>
        <w:t>），监督基线退化为</w:t>
      </w:r>
      <w:r>
        <w:rPr>
          <w:color w:val="000000"/>
          <w:lang w:eastAsia="zh-CN"/>
        </w:rPr>
        <w:t>0.161 m</w:t>
      </w:r>
      <w:r>
        <w:rPr>
          <w:color w:val="000000"/>
          <w:lang w:eastAsia="zh-CN"/>
        </w:rPr>
        <w:t>，甚至不如完全</w:t>
      </w:r>
      <w:proofErr w:type="gramStart"/>
      <w:r>
        <w:rPr>
          <w:color w:val="000000"/>
          <w:lang w:eastAsia="zh-CN"/>
        </w:rPr>
        <w:t>不</w:t>
      </w:r>
      <w:proofErr w:type="gramEnd"/>
      <w:r>
        <w:rPr>
          <w:color w:val="000000"/>
          <w:lang w:eastAsia="zh-CN"/>
        </w:rPr>
        <w:t>调度的</w:t>
      </w:r>
      <w:proofErr w:type="gramStart"/>
      <w:r>
        <w:rPr>
          <w:color w:val="000000"/>
          <w:lang w:eastAsia="zh-CN"/>
        </w:rPr>
        <w:t>固定</w:t>
      </w:r>
      <w:r>
        <w:rPr>
          <w:color w:val="000000"/>
        </w:rPr>
        <w:t>α</w:t>
      </w:r>
      <w:proofErr w:type="gramEnd"/>
      <w:r>
        <w:rPr>
          <w:color w:val="000000"/>
          <w:lang w:eastAsia="zh-CN"/>
        </w:rPr>
        <w:t>=0.5</w:t>
      </w:r>
      <w:r>
        <w:rPr>
          <w:color w:val="000000"/>
          <w:lang w:eastAsia="zh-CN"/>
        </w:rPr>
        <w:t>（</w:t>
      </w:r>
      <w:r>
        <w:rPr>
          <w:color w:val="000000"/>
          <w:lang w:eastAsia="zh-CN"/>
        </w:rPr>
        <w:t>0.120 m</w:t>
      </w:r>
      <w:r>
        <w:rPr>
          <w:color w:val="000000"/>
          <w:lang w:eastAsia="zh-CN"/>
        </w:rPr>
        <w:t>）。机制分析表明，监督策略在陌生海况下将</w:t>
      </w:r>
      <w:r>
        <w:rPr>
          <w:color w:val="000000"/>
        </w:rPr>
        <w:t>α</w:t>
      </w:r>
      <w:r>
        <w:rPr>
          <w:color w:val="000000"/>
          <w:lang w:eastAsia="zh-CN"/>
        </w:rPr>
        <w:t>推至</w:t>
      </w:r>
      <w:r>
        <w:rPr>
          <w:color w:val="000000"/>
          <w:lang w:eastAsia="zh-CN"/>
        </w:rPr>
        <w:t>0.8</w:t>
      </w:r>
      <w:r>
        <w:rPr>
          <w:color w:val="000000"/>
          <w:lang w:eastAsia="zh-CN"/>
        </w:rPr>
        <w:t>以上并剧烈振荡（标准差</w:t>
      </w:r>
      <w:r>
        <w:rPr>
          <w:color w:val="000000"/>
          <w:lang w:eastAsia="zh-CN"/>
        </w:rPr>
        <w:t>0.33</w:t>
      </w:r>
      <w:r>
        <w:rPr>
          <w:color w:val="000000"/>
          <w:lang w:eastAsia="zh-CN"/>
        </w:rPr>
        <w:t>），本质上是模仿学习对分布外输入的系统性失效。这一发现直接激发了受约束残差强化学习的设计。</w:t>
      </w:r>
    </w:p>
    <w:p w14:paraId="61F24785" w14:textId="77777777" w:rsidR="001C0E12" w:rsidRDefault="00000000">
      <w:pPr>
        <w:rPr>
          <w:lang w:eastAsia="zh-CN"/>
        </w:rPr>
      </w:pPr>
      <w:r>
        <w:rPr>
          <w:lang w:eastAsia="zh-CN"/>
        </w:rPr>
        <w:br w:type="page"/>
      </w:r>
    </w:p>
    <w:p w14:paraId="26AEB759" w14:textId="77777777" w:rsidR="001C0E12" w:rsidRDefault="00000000">
      <w:pPr>
        <w:keepNext/>
        <w:spacing w:before="200" w:after="100" w:line="360" w:lineRule="auto"/>
        <w:rPr>
          <w:lang w:eastAsia="zh-CN"/>
        </w:rPr>
      </w:pPr>
      <w:r>
        <w:rPr>
          <w:rFonts w:eastAsia="黑体"/>
          <w:b/>
          <w:color w:val="000000"/>
          <w:sz w:val="24"/>
          <w:lang w:eastAsia="zh-CN"/>
        </w:rPr>
        <w:lastRenderedPageBreak/>
        <w:t xml:space="preserve">3.2  </w:t>
      </w:r>
      <w:r>
        <w:rPr>
          <w:rFonts w:eastAsia="黑体"/>
          <w:b/>
          <w:color w:val="000000"/>
          <w:sz w:val="24"/>
          <w:lang w:eastAsia="zh-CN"/>
        </w:rPr>
        <w:t>受约束残差强化学习</w:t>
      </w:r>
    </w:p>
    <w:p w14:paraId="17BC98BE" w14:textId="77777777" w:rsidR="001C0E12" w:rsidRDefault="00000000">
      <w:pPr>
        <w:keepNext/>
        <w:spacing w:before="120" w:after="60" w:line="360" w:lineRule="auto"/>
        <w:rPr>
          <w:lang w:eastAsia="zh-CN"/>
        </w:rPr>
      </w:pPr>
      <w:r>
        <w:rPr>
          <w:rFonts w:eastAsia="黑体"/>
          <w:b/>
          <w:color w:val="000000"/>
          <w:lang w:eastAsia="zh-CN"/>
        </w:rPr>
        <w:t xml:space="preserve">3.2.1  </w:t>
      </w:r>
      <w:r>
        <w:rPr>
          <w:rFonts w:eastAsia="黑体"/>
          <w:b/>
          <w:color w:val="000000"/>
          <w:lang w:eastAsia="zh-CN"/>
        </w:rPr>
        <w:t>奖励函数设计</w:t>
      </w:r>
    </w:p>
    <w:p w14:paraId="393C6879" w14:textId="77777777" w:rsidR="001C0E12" w:rsidRDefault="00000000">
      <w:pPr>
        <w:spacing w:after="120" w:line="360" w:lineRule="auto"/>
        <w:ind w:firstLine="420"/>
        <w:jc w:val="both"/>
        <w:rPr>
          <w:lang w:eastAsia="zh-CN"/>
        </w:rPr>
      </w:pPr>
      <w:r>
        <w:rPr>
          <w:color w:val="000000"/>
          <w:lang w:eastAsia="zh-CN"/>
        </w:rPr>
        <w:t>设计</w:t>
      </w:r>
      <w:r>
        <w:rPr>
          <w:color w:val="000000"/>
          <w:lang w:eastAsia="zh-CN"/>
        </w:rPr>
        <w:t>8</w:t>
      </w:r>
      <w:r>
        <w:rPr>
          <w:color w:val="000000"/>
          <w:lang w:eastAsia="zh-CN"/>
        </w:rPr>
        <w:t>项加权单步奖励函数（权重训练前冻结进</w:t>
      </w:r>
      <w:r>
        <w:rPr>
          <w:color w:val="000000"/>
          <w:lang w:eastAsia="zh-CN"/>
        </w:rPr>
        <w:t>manifest</w:t>
      </w:r>
      <w:r>
        <w:rPr>
          <w:color w:val="000000"/>
          <w:lang w:eastAsia="zh-CN"/>
        </w:rPr>
        <w:t>）：</w:t>
      </w:r>
    </w:p>
    <w:p w14:paraId="5D80AD51" w14:textId="77777777" w:rsidR="001C0E12" w:rsidRDefault="00000000">
      <w:pPr>
        <w:spacing w:after="120" w:line="360" w:lineRule="auto"/>
        <w:jc w:val="center"/>
      </w:pPr>
      <w:r>
        <w:rPr>
          <w:color w:val="000000"/>
        </w:rPr>
        <w:t>r = −</w:t>
      </w:r>
      <w:proofErr w:type="spellStart"/>
      <w:r>
        <w:rPr>
          <w:color w:val="000000"/>
        </w:rPr>
        <w:t>w_e</w:t>
      </w:r>
      <w:proofErr w:type="spellEnd"/>
      <w:r>
        <w:rPr>
          <w:color w:val="000000"/>
        </w:rPr>
        <w:t>·(</w:t>
      </w:r>
      <w:proofErr w:type="spellStart"/>
      <w:r>
        <w:rPr>
          <w:color w:val="000000"/>
        </w:rPr>
        <w:t>e_pos</w:t>
      </w:r>
      <w:proofErr w:type="spellEnd"/>
      <w:r>
        <w:rPr>
          <w:color w:val="000000"/>
        </w:rPr>
        <w:t>/</w:t>
      </w:r>
      <w:proofErr w:type="spellStart"/>
      <w:r>
        <w:rPr>
          <w:color w:val="000000"/>
        </w:rPr>
        <w:t>s_pos</w:t>
      </w:r>
      <w:proofErr w:type="spellEnd"/>
      <w:r>
        <w:rPr>
          <w:color w:val="000000"/>
        </w:rPr>
        <w:t>) − w_h·(e_head/s_head) − w_u·‖u‖² − w_Δu·‖Δu‖² − w_Δα·|Δα| − w_sat·ρ_sat − w_dl·ρ_dl − w_c·ρ_con</w:t>
      </w:r>
    </w:p>
    <w:p w14:paraId="2C85E195" w14:textId="77777777" w:rsidR="001C0E12" w:rsidRDefault="00000000">
      <w:pPr>
        <w:spacing w:after="120" w:line="360" w:lineRule="auto"/>
        <w:ind w:firstLine="420"/>
        <w:jc w:val="both"/>
        <w:rPr>
          <w:lang w:eastAsia="zh-CN"/>
        </w:rPr>
      </w:pPr>
      <w:r>
        <w:rPr>
          <w:color w:val="000000"/>
          <w:lang w:eastAsia="zh-CN"/>
        </w:rPr>
        <w:t>其中位置误差权重</w:t>
      </w:r>
      <w:proofErr w:type="spellStart"/>
      <w:r>
        <w:rPr>
          <w:color w:val="000000"/>
          <w:lang w:eastAsia="zh-CN"/>
        </w:rPr>
        <w:t>w_e</w:t>
      </w:r>
      <w:proofErr w:type="spellEnd"/>
      <w:r>
        <w:rPr>
          <w:color w:val="000000"/>
          <w:lang w:eastAsia="zh-CN"/>
        </w:rPr>
        <w:t>=1.0</w:t>
      </w:r>
      <w:r>
        <w:rPr>
          <w:color w:val="000000"/>
          <w:lang w:eastAsia="zh-CN"/>
        </w:rPr>
        <w:t>（最主要目标），约束违反罚</w:t>
      </w:r>
      <w:proofErr w:type="spellStart"/>
      <w:r>
        <w:rPr>
          <w:color w:val="000000"/>
          <w:lang w:eastAsia="zh-CN"/>
        </w:rPr>
        <w:t>w_c</w:t>
      </w:r>
      <w:proofErr w:type="spellEnd"/>
      <w:r>
        <w:rPr>
          <w:color w:val="000000"/>
          <w:lang w:eastAsia="zh-CN"/>
        </w:rPr>
        <w:t>=10.0</w:t>
      </w:r>
      <w:r>
        <w:rPr>
          <w:color w:val="000000"/>
          <w:lang w:eastAsia="zh-CN"/>
        </w:rPr>
        <w:t>（安全</w:t>
      </w:r>
      <w:r>
        <w:rPr>
          <w:color w:val="000000"/>
          <w:lang w:eastAsia="zh-CN"/>
        </w:rPr>
        <w:t>&gt;&gt;</w:t>
      </w:r>
      <w:r>
        <w:rPr>
          <w:color w:val="000000"/>
          <w:lang w:eastAsia="zh-CN"/>
        </w:rPr>
        <w:t>性能），超时项</w:t>
      </w:r>
      <w:proofErr w:type="spellStart"/>
      <w:r>
        <w:rPr>
          <w:color w:val="000000"/>
        </w:rPr>
        <w:t>ρ</w:t>
      </w:r>
      <w:r>
        <w:rPr>
          <w:color w:val="000000"/>
          <w:lang w:eastAsia="zh-CN"/>
        </w:rPr>
        <w:t>_dl</w:t>
      </w:r>
      <w:proofErr w:type="spellEnd"/>
      <w:r>
        <w:rPr>
          <w:color w:val="000000"/>
          <w:lang w:eastAsia="zh-CN"/>
        </w:rPr>
        <w:t>仅记录不改调度。归一化尺度</w:t>
      </w:r>
      <w:proofErr w:type="spellStart"/>
      <w:r>
        <w:rPr>
          <w:color w:val="000000"/>
          <w:lang w:eastAsia="zh-CN"/>
        </w:rPr>
        <w:t>s_pos</w:t>
      </w:r>
      <w:proofErr w:type="spellEnd"/>
      <w:r>
        <w:rPr>
          <w:color w:val="000000"/>
          <w:lang w:eastAsia="zh-CN"/>
        </w:rPr>
        <w:t>=0.1 m</w:t>
      </w:r>
      <w:r>
        <w:rPr>
          <w:color w:val="000000"/>
          <w:lang w:eastAsia="zh-CN"/>
        </w:rPr>
        <w:t>、</w:t>
      </w:r>
      <w:proofErr w:type="spellStart"/>
      <w:r>
        <w:rPr>
          <w:color w:val="000000"/>
          <w:lang w:eastAsia="zh-CN"/>
        </w:rPr>
        <w:t>s_head</w:t>
      </w:r>
      <w:proofErr w:type="spellEnd"/>
      <w:r>
        <w:rPr>
          <w:color w:val="000000"/>
          <w:lang w:eastAsia="zh-CN"/>
        </w:rPr>
        <w:t>=0.05 rad</w:t>
      </w:r>
      <w:r>
        <w:rPr>
          <w:color w:val="000000"/>
          <w:lang w:eastAsia="zh-CN"/>
        </w:rPr>
        <w:t>使各项量级可比。</w:t>
      </w:r>
    </w:p>
    <w:p w14:paraId="272BCCD9" w14:textId="77777777" w:rsidR="001C0E12" w:rsidRDefault="00000000">
      <w:pPr>
        <w:keepNext/>
        <w:spacing w:before="120" w:after="60" w:line="360" w:lineRule="auto"/>
        <w:rPr>
          <w:lang w:eastAsia="zh-CN"/>
        </w:rPr>
      </w:pPr>
      <w:r>
        <w:rPr>
          <w:rFonts w:eastAsia="黑体"/>
          <w:b/>
          <w:color w:val="000000"/>
          <w:lang w:eastAsia="zh-CN"/>
        </w:rPr>
        <w:t>3.2.2  TD3</w:t>
      </w:r>
      <w:r>
        <w:rPr>
          <w:rFonts w:eastAsia="黑体"/>
          <w:b/>
          <w:color w:val="000000"/>
          <w:lang w:eastAsia="zh-CN"/>
        </w:rPr>
        <w:t>训练</w:t>
      </w:r>
    </w:p>
    <w:p w14:paraId="565E71C1" w14:textId="77777777" w:rsidR="001C0E12" w:rsidRDefault="00000000">
      <w:pPr>
        <w:spacing w:after="120" w:line="360" w:lineRule="auto"/>
        <w:ind w:firstLine="420"/>
        <w:jc w:val="both"/>
      </w:pPr>
      <w:r>
        <w:rPr>
          <w:color w:val="000000"/>
          <w:lang w:eastAsia="zh-CN"/>
        </w:rPr>
        <w:t>采用</w:t>
      </w:r>
      <w:r>
        <w:rPr>
          <w:color w:val="000000"/>
          <w:lang w:eastAsia="zh-CN"/>
        </w:rPr>
        <w:t>TD3</w:t>
      </w:r>
      <w:r>
        <w:rPr>
          <w:color w:val="000000"/>
          <w:lang w:eastAsia="zh-CN"/>
        </w:rPr>
        <w:t>算法（双评论家、目标平滑、延迟策略更新），</w:t>
      </w:r>
      <w:proofErr w:type="gramStart"/>
      <w:r>
        <w:rPr>
          <w:color w:val="000000"/>
          <w:lang w:eastAsia="zh-CN"/>
        </w:rPr>
        <w:t>仅训练</w:t>
      </w:r>
      <w:proofErr w:type="gramEnd"/>
      <w:r>
        <w:rPr>
          <w:color w:val="000000"/>
          <w:lang w:eastAsia="zh-CN"/>
        </w:rPr>
        <w:t>2,177</w:t>
      </w:r>
      <w:r>
        <w:rPr>
          <w:color w:val="000000"/>
          <w:lang w:eastAsia="zh-CN"/>
        </w:rPr>
        <w:t>参数残差头。训练环境轮转全部</w:t>
      </w:r>
      <w:r>
        <w:rPr>
          <w:color w:val="000000"/>
          <w:lang w:eastAsia="zh-CN"/>
        </w:rPr>
        <w:t>6</w:t>
      </w:r>
      <w:r>
        <w:rPr>
          <w:color w:val="000000"/>
          <w:lang w:eastAsia="zh-CN"/>
        </w:rPr>
        <w:t>族扰动的训练范围（包括监督基线未见过的随机族）。以</w:t>
      </w:r>
      <w:r>
        <w:rPr>
          <w:color w:val="000000"/>
          <w:lang w:eastAsia="zh-CN"/>
        </w:rPr>
        <w:t>2×10⁵</w:t>
      </w:r>
      <w:r>
        <w:rPr>
          <w:color w:val="000000"/>
          <w:lang w:eastAsia="zh-CN"/>
        </w:rPr>
        <w:t>离线过渡热启动，行为正则系数</w:t>
      </w:r>
      <w:r>
        <w:rPr>
          <w:color w:val="000000"/>
        </w:rPr>
        <w:t>λ</w:t>
      </w:r>
      <w:r>
        <w:rPr>
          <w:color w:val="000000"/>
          <w:lang w:eastAsia="zh-CN"/>
        </w:rPr>
        <w:t>=0.01</w:t>
      </w:r>
      <w:r>
        <w:rPr>
          <w:color w:val="000000"/>
          <w:lang w:eastAsia="zh-CN"/>
        </w:rPr>
        <w:t>防止偏离监督器太远。</w:t>
      </w:r>
      <w:r>
        <w:rPr>
          <w:color w:val="000000"/>
        </w:rPr>
        <w:t>5</w:t>
      </w:r>
      <w:r>
        <w:rPr>
          <w:color w:val="000000"/>
        </w:rPr>
        <w:t>个模型种子独立训练，训练曲线见图</w:t>
      </w:r>
      <w:r>
        <w:rPr>
          <w:color w:val="000000"/>
        </w:rPr>
        <w:t>3.2</w:t>
      </w:r>
      <w:r>
        <w:rPr>
          <w:color w:val="000000"/>
        </w:rPr>
        <w:t>。</w:t>
      </w:r>
    </w:p>
    <w:p w14:paraId="003ED98D" w14:textId="77777777" w:rsidR="001C0E12" w:rsidRDefault="00000000">
      <w:pPr>
        <w:keepNext/>
        <w:jc w:val="center"/>
      </w:pPr>
      <w:r>
        <w:rPr>
          <w:noProof/>
        </w:rPr>
        <w:drawing>
          <wp:inline distT="0" distB="0" distL="0" distR="0" wp14:anchorId="446FD914" wp14:editId="11E7B633">
            <wp:extent cx="5303520" cy="17727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ining_curves.png"/>
                    <pic:cNvPicPr/>
                  </pic:nvPicPr>
                  <pic:blipFill>
                    <a:blip r:embed="rId13"/>
                    <a:stretch>
                      <a:fillRect/>
                    </a:stretch>
                  </pic:blipFill>
                  <pic:spPr>
                    <a:xfrm>
                      <a:off x="0" y="0"/>
                      <a:ext cx="5303520" cy="1772788"/>
                    </a:xfrm>
                    <a:prstGeom prst="rect">
                      <a:avLst/>
                    </a:prstGeom>
                  </pic:spPr>
                </pic:pic>
              </a:graphicData>
            </a:graphic>
          </wp:inline>
        </w:drawing>
      </w:r>
    </w:p>
    <w:p w14:paraId="062CA0F0" w14:textId="77777777" w:rsidR="001C0E12" w:rsidRDefault="00000000">
      <w:pPr>
        <w:spacing w:after="160"/>
        <w:jc w:val="center"/>
        <w:rPr>
          <w:lang w:eastAsia="zh-CN"/>
        </w:rPr>
      </w:pPr>
      <w:r>
        <w:rPr>
          <w:color w:val="000000"/>
          <w:sz w:val="18"/>
          <w:lang w:eastAsia="zh-CN"/>
        </w:rPr>
        <w:t>图</w:t>
      </w:r>
      <w:r>
        <w:rPr>
          <w:color w:val="000000"/>
          <w:sz w:val="18"/>
          <w:lang w:eastAsia="zh-CN"/>
        </w:rPr>
        <w:t xml:space="preserve">3.2  </w:t>
      </w:r>
      <w:r>
        <w:rPr>
          <w:color w:val="000000"/>
          <w:sz w:val="18"/>
          <w:lang w:eastAsia="zh-CN"/>
        </w:rPr>
        <w:t>残差训练曲线：回合奖励、评论家损失、策略损失（</w:t>
      </w:r>
      <w:r>
        <w:rPr>
          <w:color w:val="000000"/>
          <w:sz w:val="18"/>
          <w:lang w:eastAsia="zh-CN"/>
        </w:rPr>
        <w:t>5</w:t>
      </w:r>
      <w:r>
        <w:rPr>
          <w:color w:val="000000"/>
          <w:sz w:val="18"/>
          <w:lang w:eastAsia="zh-CN"/>
        </w:rPr>
        <w:t>种子）</w:t>
      </w:r>
    </w:p>
    <w:p w14:paraId="7926B8D4" w14:textId="77777777" w:rsidR="001C0E12" w:rsidRDefault="00000000">
      <w:pPr>
        <w:keepNext/>
        <w:spacing w:before="120" w:after="60" w:line="360" w:lineRule="auto"/>
        <w:rPr>
          <w:lang w:eastAsia="zh-CN"/>
        </w:rPr>
      </w:pPr>
      <w:r>
        <w:rPr>
          <w:rFonts w:eastAsia="黑体"/>
          <w:b/>
          <w:color w:val="000000"/>
          <w:lang w:eastAsia="zh-CN"/>
        </w:rPr>
        <w:t xml:space="preserve">3.2.3  </w:t>
      </w:r>
      <w:r>
        <w:rPr>
          <w:rFonts w:eastAsia="黑体"/>
          <w:b/>
          <w:color w:val="000000"/>
          <w:lang w:eastAsia="zh-CN"/>
        </w:rPr>
        <w:t>正式评估结果</w:t>
      </w:r>
    </w:p>
    <w:p w14:paraId="5D8D9A94" w14:textId="77777777" w:rsidR="001C0E12" w:rsidRDefault="00000000">
      <w:pPr>
        <w:spacing w:after="120" w:line="360" w:lineRule="auto"/>
        <w:ind w:firstLine="420"/>
        <w:jc w:val="both"/>
        <w:rPr>
          <w:lang w:eastAsia="zh-CN"/>
        </w:rPr>
      </w:pPr>
      <w:r>
        <w:rPr>
          <w:color w:val="000000"/>
          <w:lang w:eastAsia="zh-CN"/>
        </w:rPr>
        <w:t>在</w:t>
      </w:r>
      <w:r>
        <w:rPr>
          <w:color w:val="000000"/>
          <w:lang w:eastAsia="zh-CN"/>
        </w:rPr>
        <w:t>120</w:t>
      </w:r>
      <w:r>
        <w:rPr>
          <w:color w:val="000000"/>
          <w:lang w:eastAsia="zh-CN"/>
        </w:rPr>
        <w:t>个配对回合的正式评估中，残差策略取得以下核心结果：</w:t>
      </w:r>
    </w:p>
    <w:p w14:paraId="1C7019AD" w14:textId="77777777" w:rsidR="001C0E12" w:rsidRDefault="00000000">
      <w:pPr>
        <w:spacing w:after="120" w:line="360" w:lineRule="auto"/>
        <w:ind w:firstLine="420"/>
        <w:jc w:val="both"/>
        <w:rPr>
          <w:lang w:eastAsia="zh-CN"/>
        </w:rPr>
      </w:pPr>
      <w:r>
        <w:rPr>
          <w:color w:val="000000"/>
          <w:lang w:eastAsia="zh-CN"/>
        </w:rPr>
        <w:t>分布外跟踪：</w:t>
      </w:r>
      <w:r>
        <w:rPr>
          <w:color w:val="000000"/>
          <w:lang w:eastAsia="zh-CN"/>
        </w:rPr>
        <w:t>OOD RMSE</w:t>
      </w:r>
      <w:r>
        <w:rPr>
          <w:color w:val="000000"/>
          <w:lang w:eastAsia="zh-CN"/>
        </w:rPr>
        <w:t>从</w:t>
      </w:r>
      <w:r>
        <w:rPr>
          <w:color w:val="000000"/>
          <w:lang w:eastAsia="zh-CN"/>
        </w:rPr>
        <w:t>0.161 m</w:t>
      </w:r>
      <w:r>
        <w:rPr>
          <w:color w:val="000000"/>
          <w:lang w:eastAsia="zh-CN"/>
        </w:rPr>
        <w:t>降至</w:t>
      </w:r>
      <w:r>
        <w:rPr>
          <w:color w:val="000000"/>
          <w:lang w:eastAsia="zh-CN"/>
        </w:rPr>
        <w:t>0.116 m</w:t>
      </w:r>
      <w:r>
        <w:rPr>
          <w:color w:val="000000"/>
          <w:lang w:eastAsia="zh-CN"/>
        </w:rPr>
        <w:t>（相对改善</w:t>
      </w:r>
      <w:r>
        <w:rPr>
          <w:color w:val="000000"/>
          <w:lang w:eastAsia="zh-CN"/>
        </w:rPr>
        <w:t>28%</w:t>
      </w:r>
      <w:r>
        <w:rPr>
          <w:color w:val="000000"/>
          <w:lang w:eastAsia="zh-CN"/>
        </w:rPr>
        <w:t>，配对</w:t>
      </w:r>
      <w:r>
        <w:rPr>
          <w:color w:val="000000"/>
          <w:lang w:eastAsia="zh-CN"/>
        </w:rPr>
        <w:t>95% CI [−0.074, −0.015] m</w:t>
      </w:r>
      <w:r>
        <w:rPr>
          <w:color w:val="000000"/>
          <w:lang w:eastAsia="zh-CN"/>
        </w:rPr>
        <w:t>，模型</w:t>
      </w:r>
      <w:proofErr w:type="gramStart"/>
      <w:r>
        <w:rPr>
          <w:color w:val="000000"/>
          <w:lang w:eastAsia="zh-CN"/>
        </w:rPr>
        <w:t>种子级</w:t>
      </w:r>
      <w:proofErr w:type="gramEnd"/>
      <w:r>
        <w:rPr>
          <w:color w:val="000000"/>
          <w:lang w:eastAsia="zh-CN"/>
        </w:rPr>
        <w:t>t(4)</w:t>
      </w:r>
      <w:r>
        <w:rPr>
          <w:color w:val="000000"/>
          <w:lang w:eastAsia="zh-CN"/>
        </w:rPr>
        <w:t>检验显著）。最大误差从</w:t>
      </w:r>
      <w:r>
        <w:rPr>
          <w:color w:val="000000"/>
          <w:lang w:eastAsia="zh-CN"/>
        </w:rPr>
        <w:t>0.495 m</w:t>
      </w:r>
      <w:r>
        <w:rPr>
          <w:color w:val="000000"/>
          <w:lang w:eastAsia="zh-CN"/>
        </w:rPr>
        <w:t>降至</w:t>
      </w:r>
      <w:r>
        <w:rPr>
          <w:color w:val="000000"/>
          <w:lang w:eastAsia="zh-CN"/>
        </w:rPr>
        <w:t>0.414 m</w:t>
      </w:r>
      <w:r>
        <w:rPr>
          <w:color w:val="000000"/>
          <w:lang w:eastAsia="zh-CN"/>
        </w:rPr>
        <w:t>。</w:t>
      </w:r>
    </w:p>
    <w:p w14:paraId="1395C9A2" w14:textId="77777777" w:rsidR="001C0E12" w:rsidRDefault="00000000">
      <w:pPr>
        <w:spacing w:after="120" w:line="360" w:lineRule="auto"/>
        <w:ind w:firstLine="420"/>
        <w:jc w:val="both"/>
      </w:pPr>
      <w:r>
        <w:rPr>
          <w:color w:val="000000"/>
          <w:lang w:eastAsia="zh-CN"/>
        </w:rPr>
        <w:t>执行器退化免疫：</w:t>
      </w:r>
      <w:r>
        <w:rPr>
          <w:color w:val="000000"/>
          <w:lang w:eastAsia="zh-CN"/>
        </w:rPr>
        <w:t>MPC</w:t>
      </w:r>
      <w:r>
        <w:rPr>
          <w:color w:val="000000"/>
          <w:lang w:eastAsia="zh-CN"/>
        </w:rPr>
        <w:t>专家单独工作时误差发散至</w:t>
      </w:r>
      <w:r>
        <w:rPr>
          <w:color w:val="000000"/>
          <w:lang w:eastAsia="zh-CN"/>
        </w:rPr>
        <w:t>0.822 m</w:t>
      </w:r>
      <w:r>
        <w:rPr>
          <w:color w:val="000000"/>
          <w:lang w:eastAsia="zh-CN"/>
        </w:rPr>
        <w:t>，残差策略将其约束至</w:t>
      </w:r>
      <w:r>
        <w:rPr>
          <w:color w:val="000000"/>
          <w:lang w:eastAsia="zh-CN"/>
        </w:rPr>
        <w:t>0.090 m</w:t>
      </w:r>
      <w:r>
        <w:rPr>
          <w:color w:val="000000"/>
          <w:lang w:eastAsia="zh-CN"/>
        </w:rPr>
        <w:t>（</w:t>
      </w:r>
      <w:r>
        <w:rPr>
          <w:color w:val="000000"/>
          <w:lang w:eastAsia="zh-CN"/>
        </w:rPr>
        <w:t>−89%</w:t>
      </w:r>
      <w:r>
        <w:rPr>
          <w:color w:val="000000"/>
          <w:lang w:eastAsia="zh-CN"/>
        </w:rPr>
        <w:t>）。监督策略在此场景为</w:t>
      </w:r>
      <w:r>
        <w:rPr>
          <w:color w:val="000000"/>
          <w:lang w:eastAsia="zh-CN"/>
        </w:rPr>
        <w:t>0.295 m</w:t>
      </w:r>
      <w:r>
        <w:rPr>
          <w:color w:val="000000"/>
          <w:lang w:eastAsia="zh-CN"/>
        </w:rPr>
        <w:t>，</w:t>
      </w:r>
      <w:proofErr w:type="gramStart"/>
      <w:r>
        <w:rPr>
          <w:color w:val="000000"/>
          <w:lang w:eastAsia="zh-CN"/>
        </w:rPr>
        <w:t>固定</w:t>
      </w:r>
      <w:r>
        <w:rPr>
          <w:color w:val="000000"/>
        </w:rPr>
        <w:t>α</w:t>
      </w:r>
      <w:proofErr w:type="gramEnd"/>
      <w:r>
        <w:rPr>
          <w:color w:val="000000"/>
          <w:lang w:eastAsia="zh-CN"/>
        </w:rPr>
        <w:t>=0.5</w:t>
      </w:r>
      <w:r>
        <w:rPr>
          <w:color w:val="000000"/>
          <w:lang w:eastAsia="zh-CN"/>
        </w:rPr>
        <w:t>为</w:t>
      </w:r>
      <w:r>
        <w:rPr>
          <w:color w:val="000000"/>
          <w:lang w:eastAsia="zh-CN"/>
        </w:rPr>
        <w:t>0.125 m——</w:t>
      </w:r>
      <w:r>
        <w:rPr>
          <w:color w:val="000000"/>
          <w:lang w:eastAsia="zh-CN"/>
        </w:rPr>
        <w:t>残差策略较两者分别改善</w:t>
      </w:r>
      <w:r>
        <w:rPr>
          <w:color w:val="000000"/>
          <w:lang w:eastAsia="zh-CN"/>
        </w:rPr>
        <w:t>69%</w:t>
      </w:r>
      <w:r>
        <w:rPr>
          <w:color w:val="000000"/>
          <w:lang w:eastAsia="zh-CN"/>
        </w:rPr>
        <w:t>和</w:t>
      </w:r>
      <w:r>
        <w:rPr>
          <w:color w:val="000000"/>
          <w:lang w:eastAsia="zh-CN"/>
        </w:rPr>
        <w:t>28%</w:t>
      </w:r>
      <w:r>
        <w:rPr>
          <w:color w:val="000000"/>
          <w:lang w:eastAsia="zh-CN"/>
        </w:rPr>
        <w:t>。</w:t>
      </w:r>
      <w:r>
        <w:rPr>
          <w:color w:val="000000"/>
        </w:rPr>
        <w:t>核心场景的三维轨迹与权限行为见图</w:t>
      </w:r>
      <w:r>
        <w:rPr>
          <w:color w:val="000000"/>
        </w:rPr>
        <w:t>3.3</w:t>
      </w:r>
      <w:r>
        <w:rPr>
          <w:color w:val="000000"/>
        </w:rPr>
        <w:t>。</w:t>
      </w:r>
    </w:p>
    <w:p w14:paraId="7464FFC6" w14:textId="77777777" w:rsidR="001C0E12" w:rsidRDefault="00000000">
      <w:pPr>
        <w:keepNext/>
        <w:jc w:val="center"/>
      </w:pPr>
      <w:r>
        <w:rPr>
          <w:noProof/>
        </w:rPr>
        <w:lastRenderedPageBreak/>
        <w:drawing>
          <wp:inline distT="0" distB="0" distL="0" distR="0" wp14:anchorId="01458584" wp14:editId="631FDB43">
            <wp:extent cx="5303520" cy="36591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ctuator_case.png"/>
                    <pic:cNvPicPr/>
                  </pic:nvPicPr>
                  <pic:blipFill>
                    <a:blip r:embed="rId14"/>
                    <a:stretch>
                      <a:fillRect/>
                    </a:stretch>
                  </pic:blipFill>
                  <pic:spPr>
                    <a:xfrm>
                      <a:off x="0" y="0"/>
                      <a:ext cx="5303520" cy="3659116"/>
                    </a:xfrm>
                    <a:prstGeom prst="rect">
                      <a:avLst/>
                    </a:prstGeom>
                  </pic:spPr>
                </pic:pic>
              </a:graphicData>
            </a:graphic>
          </wp:inline>
        </w:drawing>
      </w:r>
    </w:p>
    <w:p w14:paraId="61B54A69" w14:textId="77777777" w:rsidR="001C0E12" w:rsidRDefault="00000000">
      <w:pPr>
        <w:spacing w:after="160"/>
        <w:jc w:val="center"/>
        <w:rPr>
          <w:lang w:eastAsia="zh-CN"/>
        </w:rPr>
      </w:pPr>
      <w:r>
        <w:rPr>
          <w:color w:val="000000"/>
          <w:sz w:val="18"/>
          <w:lang w:eastAsia="zh-CN"/>
        </w:rPr>
        <w:t>图</w:t>
      </w:r>
      <w:r>
        <w:rPr>
          <w:color w:val="000000"/>
          <w:sz w:val="18"/>
          <w:lang w:eastAsia="zh-CN"/>
        </w:rPr>
        <w:t xml:space="preserve">3.3  </w:t>
      </w:r>
      <w:r>
        <w:rPr>
          <w:color w:val="000000"/>
          <w:sz w:val="18"/>
          <w:lang w:eastAsia="zh-CN"/>
        </w:rPr>
        <w:t>执行器退化场景：位置误差、权限轨迹与分布箱线图</w:t>
      </w:r>
    </w:p>
    <w:p w14:paraId="02F4852D" w14:textId="77777777" w:rsidR="001C0E12" w:rsidRDefault="00000000">
      <w:pPr>
        <w:spacing w:after="120" w:line="360" w:lineRule="auto"/>
        <w:ind w:firstLine="420"/>
        <w:jc w:val="both"/>
        <w:rPr>
          <w:lang w:eastAsia="zh-CN"/>
        </w:rPr>
      </w:pPr>
      <w:r>
        <w:rPr>
          <w:color w:val="000000"/>
          <w:lang w:eastAsia="zh-CN"/>
        </w:rPr>
        <w:t>分布外全景：在</w:t>
      </w:r>
      <w:r>
        <w:rPr>
          <w:color w:val="000000"/>
          <w:lang w:eastAsia="zh-CN"/>
        </w:rPr>
        <w:t>7</w:t>
      </w:r>
      <w:r>
        <w:rPr>
          <w:color w:val="000000"/>
          <w:lang w:eastAsia="zh-CN"/>
        </w:rPr>
        <w:t>个</w:t>
      </w:r>
      <w:r>
        <w:rPr>
          <w:color w:val="000000"/>
          <w:lang w:eastAsia="zh-CN"/>
        </w:rPr>
        <w:t>OOD</w:t>
      </w:r>
      <w:r>
        <w:rPr>
          <w:color w:val="000000"/>
          <w:lang w:eastAsia="zh-CN"/>
        </w:rPr>
        <w:t>扰动族</w:t>
      </w:r>
      <w:proofErr w:type="gramStart"/>
      <w:r>
        <w:rPr>
          <w:color w:val="000000"/>
          <w:lang w:eastAsia="zh-CN"/>
        </w:rPr>
        <w:t>的热图分析</w:t>
      </w:r>
      <w:proofErr w:type="gramEnd"/>
      <w:r>
        <w:rPr>
          <w:color w:val="000000"/>
          <w:lang w:eastAsia="zh-CN"/>
        </w:rPr>
        <w:t>中（见图</w:t>
      </w:r>
      <w:r>
        <w:rPr>
          <w:color w:val="000000"/>
          <w:lang w:eastAsia="zh-CN"/>
        </w:rPr>
        <w:t>3.4</w:t>
      </w:r>
      <w:r>
        <w:rPr>
          <w:color w:val="000000"/>
          <w:lang w:eastAsia="zh-CN"/>
        </w:rPr>
        <w:t>），残差策略的增益集中在执行器退化族和极端外推族，温和随机海流族上与对照持平。</w:t>
      </w:r>
    </w:p>
    <w:p w14:paraId="79A5B974" w14:textId="77777777" w:rsidR="001C0E12" w:rsidRDefault="00000000">
      <w:pPr>
        <w:keepNext/>
        <w:jc w:val="center"/>
      </w:pPr>
      <w:r>
        <w:rPr>
          <w:noProof/>
        </w:rPr>
        <w:drawing>
          <wp:inline distT="0" distB="0" distL="0" distR="0" wp14:anchorId="582B9007" wp14:editId="1A41370F">
            <wp:extent cx="5303520" cy="27066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losed_loop_results.png"/>
                    <pic:cNvPicPr/>
                  </pic:nvPicPr>
                  <pic:blipFill>
                    <a:blip r:embed="rId15"/>
                    <a:stretch>
                      <a:fillRect/>
                    </a:stretch>
                  </pic:blipFill>
                  <pic:spPr>
                    <a:xfrm>
                      <a:off x="0" y="0"/>
                      <a:ext cx="5303520" cy="2706615"/>
                    </a:xfrm>
                    <a:prstGeom prst="rect">
                      <a:avLst/>
                    </a:prstGeom>
                  </pic:spPr>
                </pic:pic>
              </a:graphicData>
            </a:graphic>
          </wp:inline>
        </w:drawing>
      </w:r>
    </w:p>
    <w:p w14:paraId="65C89A7E" w14:textId="77777777" w:rsidR="001C0E12" w:rsidRDefault="00000000">
      <w:pPr>
        <w:spacing w:after="160"/>
        <w:jc w:val="center"/>
        <w:rPr>
          <w:lang w:eastAsia="zh-CN"/>
        </w:rPr>
      </w:pPr>
      <w:r>
        <w:rPr>
          <w:color w:val="000000"/>
          <w:sz w:val="18"/>
          <w:lang w:eastAsia="zh-CN"/>
        </w:rPr>
        <w:t>图</w:t>
      </w:r>
      <w:r>
        <w:rPr>
          <w:color w:val="000000"/>
          <w:sz w:val="18"/>
          <w:lang w:eastAsia="zh-CN"/>
        </w:rPr>
        <w:t xml:space="preserve">3.4  </w:t>
      </w:r>
      <w:r>
        <w:rPr>
          <w:color w:val="000000"/>
          <w:sz w:val="18"/>
          <w:lang w:eastAsia="zh-CN"/>
        </w:rPr>
        <w:t>预注册配对效应森林图与</w:t>
      </w:r>
      <w:proofErr w:type="gramStart"/>
      <w:r>
        <w:rPr>
          <w:color w:val="000000"/>
          <w:sz w:val="18"/>
          <w:lang w:eastAsia="zh-CN"/>
        </w:rPr>
        <w:t>族热图</w:t>
      </w:r>
      <w:proofErr w:type="gramEnd"/>
    </w:p>
    <w:p w14:paraId="5BDBAE36" w14:textId="77777777" w:rsidR="001C0E12" w:rsidRDefault="00000000">
      <w:pPr>
        <w:keepNext/>
        <w:spacing w:before="120" w:after="60" w:line="360" w:lineRule="auto"/>
        <w:rPr>
          <w:lang w:eastAsia="zh-CN"/>
        </w:rPr>
      </w:pPr>
      <w:r>
        <w:rPr>
          <w:rFonts w:eastAsia="黑体"/>
          <w:b/>
          <w:color w:val="000000"/>
          <w:lang w:eastAsia="zh-CN"/>
        </w:rPr>
        <w:lastRenderedPageBreak/>
        <w:t xml:space="preserve">3.2.4  </w:t>
      </w:r>
      <w:r>
        <w:rPr>
          <w:rFonts w:eastAsia="黑体"/>
          <w:b/>
          <w:color w:val="000000"/>
          <w:lang w:eastAsia="zh-CN"/>
        </w:rPr>
        <w:t>控制质量与代价分析</w:t>
      </w:r>
    </w:p>
    <w:p w14:paraId="15B730AD" w14:textId="77777777" w:rsidR="001C0E12" w:rsidRDefault="00000000">
      <w:pPr>
        <w:spacing w:after="120" w:line="360" w:lineRule="auto"/>
        <w:ind w:firstLine="420"/>
        <w:jc w:val="both"/>
        <w:rPr>
          <w:lang w:eastAsia="zh-CN"/>
        </w:rPr>
      </w:pPr>
      <w:r>
        <w:rPr>
          <w:color w:val="000000"/>
          <w:lang w:eastAsia="zh-CN"/>
        </w:rPr>
        <w:t>残差策略在</w:t>
      </w:r>
      <w:r>
        <w:rPr>
          <w:color w:val="000000"/>
          <w:lang w:eastAsia="zh-CN"/>
        </w:rPr>
        <w:t>OOD</w:t>
      </w:r>
      <w:proofErr w:type="gramStart"/>
      <w:r>
        <w:rPr>
          <w:color w:val="000000"/>
          <w:lang w:eastAsia="zh-CN"/>
        </w:rPr>
        <w:t>块取得六方法</w:t>
      </w:r>
      <w:proofErr w:type="gramEnd"/>
      <w:r>
        <w:rPr>
          <w:color w:val="000000"/>
          <w:lang w:eastAsia="zh-CN"/>
        </w:rPr>
        <w:t>中最低的</w:t>
      </w:r>
      <w:proofErr w:type="gramStart"/>
      <w:r>
        <w:rPr>
          <w:color w:val="000000"/>
          <w:lang w:eastAsia="zh-CN"/>
        </w:rPr>
        <w:t>饱和步占比</w:t>
      </w:r>
      <w:proofErr w:type="gramEnd"/>
      <w:r>
        <w:rPr>
          <w:color w:val="000000"/>
          <w:lang w:eastAsia="zh-CN"/>
        </w:rPr>
        <w:t>（</w:t>
      </w:r>
      <w:r>
        <w:rPr>
          <w:color w:val="000000"/>
          <w:lang w:eastAsia="zh-CN"/>
        </w:rPr>
        <w:t>0.126</w:t>
      </w:r>
      <w:r>
        <w:rPr>
          <w:color w:val="000000"/>
          <w:lang w:eastAsia="zh-CN"/>
        </w:rPr>
        <w:t>）和最低的控制代价（</w:t>
      </w:r>
      <w:r>
        <w:rPr>
          <w:color w:val="000000"/>
          <w:lang w:eastAsia="zh-CN"/>
        </w:rPr>
        <w:t>31.9</w:t>
      </w:r>
      <w:r>
        <w:rPr>
          <w:color w:val="000000"/>
          <w:lang w:eastAsia="zh-CN"/>
        </w:rPr>
        <w:t>），配对控制代价效应为</w:t>
      </w:r>
      <w:r>
        <w:rPr>
          <w:color w:val="000000"/>
          <w:lang w:eastAsia="zh-CN"/>
        </w:rPr>
        <w:t>−1.78 [−2.31, −1.26]——</w:t>
      </w:r>
      <w:r>
        <w:rPr>
          <w:color w:val="000000"/>
          <w:lang w:eastAsia="zh-CN"/>
        </w:rPr>
        <w:t>即跟踪更好的同时运行代价反而更低。这证实了注册准则</w:t>
      </w:r>
      <w:r>
        <w:rPr>
          <w:color w:val="000000"/>
          <w:lang w:eastAsia="zh-CN"/>
        </w:rPr>
        <w:t>“</w:t>
      </w:r>
      <w:r>
        <w:rPr>
          <w:color w:val="000000"/>
          <w:lang w:eastAsia="zh-CN"/>
        </w:rPr>
        <w:t>增益不以执行器滥用为代价</w:t>
      </w:r>
      <w:r>
        <w:rPr>
          <w:color w:val="000000"/>
          <w:lang w:eastAsia="zh-CN"/>
        </w:rPr>
        <w:t>”</w:t>
      </w:r>
      <w:r>
        <w:rPr>
          <w:color w:val="000000"/>
          <w:lang w:eastAsia="zh-CN"/>
        </w:rPr>
        <w:t>。</w:t>
      </w:r>
    </w:p>
    <w:p w14:paraId="2FD31545" w14:textId="77777777" w:rsidR="001C0E12" w:rsidRDefault="00000000">
      <w:pPr>
        <w:spacing w:after="120" w:line="360" w:lineRule="auto"/>
        <w:ind w:firstLine="420"/>
        <w:jc w:val="both"/>
        <w:rPr>
          <w:lang w:eastAsia="zh-CN"/>
        </w:rPr>
      </w:pPr>
      <w:r>
        <w:rPr>
          <w:color w:val="000000"/>
          <w:lang w:eastAsia="zh-CN"/>
        </w:rPr>
        <w:t>代价方面如实报告：分布内位置误差上升</w:t>
      </w:r>
      <w:r>
        <w:rPr>
          <w:color w:val="000000"/>
          <w:lang w:eastAsia="zh-CN"/>
        </w:rPr>
        <w:t>4.4%</w:t>
      </w:r>
      <w:r>
        <w:rPr>
          <w:color w:val="000000"/>
          <w:lang w:eastAsia="zh-CN"/>
        </w:rPr>
        <w:t>，艏向误差上升</w:t>
      </w:r>
      <w:r>
        <w:rPr>
          <w:color w:val="000000"/>
          <w:lang w:eastAsia="zh-CN"/>
        </w:rPr>
        <w:t>4.3%</w:t>
      </w:r>
      <w:r>
        <w:rPr>
          <w:color w:val="000000"/>
          <w:lang w:eastAsia="zh-CN"/>
        </w:rPr>
        <w:t>，求解器</w:t>
      </w:r>
      <w:proofErr w:type="gramStart"/>
      <w:r>
        <w:rPr>
          <w:color w:val="000000"/>
          <w:lang w:eastAsia="zh-CN"/>
        </w:rPr>
        <w:t>超时率</w:t>
      </w:r>
      <w:proofErr w:type="gramEnd"/>
      <w:r>
        <w:rPr>
          <w:color w:val="000000"/>
          <w:lang w:eastAsia="zh-CN"/>
        </w:rPr>
        <w:t>从</w:t>
      </w:r>
      <w:r>
        <w:rPr>
          <w:color w:val="000000"/>
          <w:lang w:eastAsia="zh-CN"/>
        </w:rPr>
        <w:t>0.69</w:t>
      </w:r>
      <w:r>
        <w:rPr>
          <w:color w:val="000000"/>
          <w:lang w:eastAsia="zh-CN"/>
        </w:rPr>
        <w:t>升至</w:t>
      </w:r>
      <w:r>
        <w:rPr>
          <w:color w:val="000000"/>
          <w:lang w:eastAsia="zh-CN"/>
        </w:rPr>
        <w:t>0.80</w:t>
      </w:r>
      <w:r>
        <w:rPr>
          <w:color w:val="000000"/>
          <w:lang w:eastAsia="zh-CN"/>
        </w:rPr>
        <w:t>。在六项注册验收准则中，三项通过、两项未通过、一项（部署推理时延）未评估</w:t>
      </w:r>
      <w:r>
        <w:rPr>
          <w:color w:val="000000"/>
          <w:lang w:eastAsia="zh-CN"/>
        </w:rPr>
        <w:t>——</w:t>
      </w:r>
      <w:r>
        <w:rPr>
          <w:color w:val="000000"/>
          <w:lang w:eastAsia="zh-CN"/>
        </w:rPr>
        <w:t>全部结果与训练前冻结的准则对照测量。</w:t>
      </w:r>
    </w:p>
    <w:p w14:paraId="4FE3C94A" w14:textId="77777777" w:rsidR="001C0E12" w:rsidRDefault="00000000">
      <w:pPr>
        <w:keepNext/>
        <w:jc w:val="center"/>
        <w:rPr>
          <w:lang w:eastAsia="zh-CN"/>
        </w:rPr>
      </w:pPr>
      <w:r>
        <w:rPr>
          <w:b/>
          <w:color w:val="000000"/>
          <w:sz w:val="18"/>
          <w:lang w:eastAsia="zh-CN"/>
        </w:rPr>
        <w:t>表</w:t>
      </w:r>
      <w:r>
        <w:rPr>
          <w:b/>
          <w:color w:val="000000"/>
          <w:sz w:val="18"/>
          <w:lang w:eastAsia="zh-CN"/>
        </w:rPr>
        <w:t xml:space="preserve">3.2  </w:t>
      </w:r>
      <w:proofErr w:type="gramStart"/>
      <w:r>
        <w:rPr>
          <w:b/>
          <w:color w:val="000000"/>
          <w:sz w:val="18"/>
          <w:lang w:eastAsia="zh-CN"/>
        </w:rPr>
        <w:t>六方法</w:t>
      </w:r>
      <w:proofErr w:type="gramEnd"/>
      <w:r>
        <w:rPr>
          <w:b/>
          <w:color w:val="000000"/>
          <w:sz w:val="18"/>
          <w:lang w:eastAsia="zh-CN"/>
        </w:rPr>
        <w:t>正式评估结果汇总</w:t>
      </w:r>
    </w:p>
    <w:tbl>
      <w:tblPr>
        <w:tblStyle w:val="aff1"/>
        <w:tblW w:w="0" w:type="auto"/>
        <w:jc w:val="center"/>
        <w:tblLook w:val="04A0" w:firstRow="1" w:lastRow="0" w:firstColumn="1" w:lastColumn="0" w:noHBand="0" w:noVBand="1"/>
      </w:tblPr>
      <w:tblGrid>
        <w:gridCol w:w="1701"/>
        <w:gridCol w:w="1247"/>
        <w:gridCol w:w="1247"/>
        <w:gridCol w:w="1134"/>
        <w:gridCol w:w="1134"/>
      </w:tblGrid>
      <w:tr w:rsidR="001C0E12" w14:paraId="3D6D569F" w14:textId="77777777">
        <w:trPr>
          <w:jc w:val="center"/>
        </w:trPr>
        <w:tc>
          <w:tcPr>
            <w:tcW w:w="1701" w:type="dxa"/>
            <w:shd w:val="clear" w:color="auto" w:fill="F2F2F2"/>
          </w:tcPr>
          <w:p w14:paraId="70ADF1D3" w14:textId="77777777" w:rsidR="001C0E12" w:rsidRDefault="00000000">
            <w:pPr>
              <w:jc w:val="center"/>
            </w:pPr>
            <w:proofErr w:type="spellStart"/>
            <w:r>
              <w:rPr>
                <w:b/>
                <w:color w:val="000000"/>
                <w:sz w:val="18"/>
              </w:rPr>
              <w:t>方法</w:t>
            </w:r>
            <w:proofErr w:type="spellEnd"/>
          </w:p>
        </w:tc>
        <w:tc>
          <w:tcPr>
            <w:tcW w:w="1247" w:type="dxa"/>
            <w:shd w:val="clear" w:color="auto" w:fill="F2F2F2"/>
          </w:tcPr>
          <w:p w14:paraId="5C23129A" w14:textId="77777777" w:rsidR="001C0E12" w:rsidRDefault="00000000">
            <w:pPr>
              <w:jc w:val="center"/>
            </w:pPr>
            <w:r>
              <w:rPr>
                <w:b/>
                <w:color w:val="000000"/>
                <w:sz w:val="18"/>
              </w:rPr>
              <w:t>ID RMSE (m)</w:t>
            </w:r>
          </w:p>
        </w:tc>
        <w:tc>
          <w:tcPr>
            <w:tcW w:w="1247" w:type="dxa"/>
            <w:shd w:val="clear" w:color="auto" w:fill="F2F2F2"/>
          </w:tcPr>
          <w:p w14:paraId="488D8DF7" w14:textId="77777777" w:rsidR="001C0E12" w:rsidRDefault="00000000">
            <w:pPr>
              <w:jc w:val="center"/>
            </w:pPr>
            <w:r>
              <w:rPr>
                <w:b/>
                <w:color w:val="000000"/>
                <w:sz w:val="18"/>
              </w:rPr>
              <w:t>OOD RMSE (m)</w:t>
            </w:r>
          </w:p>
        </w:tc>
        <w:tc>
          <w:tcPr>
            <w:tcW w:w="1134" w:type="dxa"/>
            <w:shd w:val="clear" w:color="auto" w:fill="F2F2F2"/>
          </w:tcPr>
          <w:p w14:paraId="798C0568" w14:textId="77777777" w:rsidR="001C0E12" w:rsidRDefault="00000000">
            <w:pPr>
              <w:jc w:val="center"/>
            </w:pPr>
            <w:r>
              <w:rPr>
                <w:b/>
                <w:color w:val="000000"/>
                <w:sz w:val="18"/>
              </w:rPr>
              <w:t>OOD</w:t>
            </w:r>
            <w:r>
              <w:rPr>
                <w:b/>
                <w:color w:val="000000"/>
                <w:sz w:val="18"/>
              </w:rPr>
              <w:t>饱和率</w:t>
            </w:r>
          </w:p>
        </w:tc>
        <w:tc>
          <w:tcPr>
            <w:tcW w:w="1134" w:type="dxa"/>
            <w:shd w:val="clear" w:color="auto" w:fill="F2F2F2"/>
          </w:tcPr>
          <w:p w14:paraId="0BB86E54" w14:textId="77777777" w:rsidR="001C0E12" w:rsidRDefault="00000000">
            <w:pPr>
              <w:jc w:val="center"/>
            </w:pPr>
            <w:r>
              <w:rPr>
                <w:b/>
                <w:color w:val="000000"/>
                <w:sz w:val="18"/>
              </w:rPr>
              <w:t>OOD</w:t>
            </w:r>
            <w:r>
              <w:rPr>
                <w:b/>
                <w:color w:val="000000"/>
                <w:sz w:val="18"/>
              </w:rPr>
              <w:t>控制代价</w:t>
            </w:r>
          </w:p>
        </w:tc>
      </w:tr>
      <w:tr w:rsidR="001C0E12" w14:paraId="48F03691" w14:textId="77777777">
        <w:trPr>
          <w:jc w:val="center"/>
        </w:trPr>
        <w:tc>
          <w:tcPr>
            <w:tcW w:w="1701" w:type="dxa"/>
          </w:tcPr>
          <w:p w14:paraId="26A0DDE4" w14:textId="77777777" w:rsidR="001C0E12" w:rsidRDefault="00000000">
            <w:r>
              <w:rPr>
                <w:color w:val="000000"/>
                <w:sz w:val="18"/>
              </w:rPr>
              <w:t>SMC</w:t>
            </w:r>
          </w:p>
        </w:tc>
        <w:tc>
          <w:tcPr>
            <w:tcW w:w="1247" w:type="dxa"/>
          </w:tcPr>
          <w:p w14:paraId="046D3C4A" w14:textId="77777777" w:rsidR="001C0E12" w:rsidRDefault="00000000">
            <w:pPr>
              <w:jc w:val="center"/>
            </w:pPr>
            <w:r>
              <w:rPr>
                <w:color w:val="000000"/>
                <w:sz w:val="18"/>
              </w:rPr>
              <w:t>0.162</w:t>
            </w:r>
          </w:p>
        </w:tc>
        <w:tc>
          <w:tcPr>
            <w:tcW w:w="1247" w:type="dxa"/>
          </w:tcPr>
          <w:p w14:paraId="6DAE88CB" w14:textId="77777777" w:rsidR="001C0E12" w:rsidRDefault="00000000">
            <w:pPr>
              <w:jc w:val="center"/>
            </w:pPr>
            <w:r>
              <w:rPr>
                <w:color w:val="000000"/>
                <w:sz w:val="18"/>
              </w:rPr>
              <w:t>0.248</w:t>
            </w:r>
          </w:p>
        </w:tc>
        <w:tc>
          <w:tcPr>
            <w:tcW w:w="1134" w:type="dxa"/>
          </w:tcPr>
          <w:p w14:paraId="5BC2D080" w14:textId="77777777" w:rsidR="001C0E12" w:rsidRDefault="00000000">
            <w:pPr>
              <w:jc w:val="center"/>
            </w:pPr>
            <w:r>
              <w:rPr>
                <w:color w:val="000000"/>
                <w:sz w:val="18"/>
              </w:rPr>
              <w:t>0.146</w:t>
            </w:r>
          </w:p>
        </w:tc>
        <w:tc>
          <w:tcPr>
            <w:tcW w:w="1134" w:type="dxa"/>
          </w:tcPr>
          <w:p w14:paraId="5BC5A8F9" w14:textId="77777777" w:rsidR="001C0E12" w:rsidRDefault="00000000">
            <w:pPr>
              <w:jc w:val="center"/>
            </w:pPr>
            <w:r>
              <w:rPr>
                <w:color w:val="000000"/>
                <w:sz w:val="18"/>
              </w:rPr>
              <w:t>32.0</w:t>
            </w:r>
          </w:p>
        </w:tc>
      </w:tr>
      <w:tr w:rsidR="001C0E12" w14:paraId="7B86E45C" w14:textId="77777777">
        <w:trPr>
          <w:jc w:val="center"/>
        </w:trPr>
        <w:tc>
          <w:tcPr>
            <w:tcW w:w="1701" w:type="dxa"/>
          </w:tcPr>
          <w:p w14:paraId="426A37E9" w14:textId="77777777" w:rsidR="001C0E12" w:rsidRDefault="00000000">
            <w:r>
              <w:rPr>
                <w:color w:val="000000"/>
                <w:sz w:val="18"/>
              </w:rPr>
              <w:t>MPC</w:t>
            </w:r>
          </w:p>
        </w:tc>
        <w:tc>
          <w:tcPr>
            <w:tcW w:w="1247" w:type="dxa"/>
          </w:tcPr>
          <w:p w14:paraId="7FEFBA4F" w14:textId="77777777" w:rsidR="001C0E12" w:rsidRDefault="00000000">
            <w:pPr>
              <w:jc w:val="center"/>
            </w:pPr>
            <w:r>
              <w:rPr>
                <w:color w:val="000000"/>
                <w:sz w:val="18"/>
              </w:rPr>
              <w:t>0.071</w:t>
            </w:r>
          </w:p>
        </w:tc>
        <w:tc>
          <w:tcPr>
            <w:tcW w:w="1247" w:type="dxa"/>
          </w:tcPr>
          <w:p w14:paraId="2ACB72A5" w14:textId="77777777" w:rsidR="001C0E12" w:rsidRDefault="00000000">
            <w:pPr>
              <w:jc w:val="center"/>
            </w:pPr>
            <w:r>
              <w:rPr>
                <w:color w:val="000000"/>
                <w:sz w:val="18"/>
              </w:rPr>
              <w:t>0.221</w:t>
            </w:r>
          </w:p>
        </w:tc>
        <w:tc>
          <w:tcPr>
            <w:tcW w:w="1134" w:type="dxa"/>
          </w:tcPr>
          <w:p w14:paraId="59F9E6DA" w14:textId="77777777" w:rsidR="001C0E12" w:rsidRDefault="00000000">
            <w:pPr>
              <w:jc w:val="center"/>
            </w:pPr>
            <w:r>
              <w:rPr>
                <w:color w:val="000000"/>
                <w:sz w:val="18"/>
              </w:rPr>
              <w:t>0.207</w:t>
            </w:r>
          </w:p>
        </w:tc>
        <w:tc>
          <w:tcPr>
            <w:tcW w:w="1134" w:type="dxa"/>
          </w:tcPr>
          <w:p w14:paraId="631A1AE6" w14:textId="77777777" w:rsidR="001C0E12" w:rsidRDefault="00000000">
            <w:pPr>
              <w:jc w:val="center"/>
            </w:pPr>
            <w:r>
              <w:rPr>
                <w:color w:val="000000"/>
                <w:sz w:val="18"/>
              </w:rPr>
              <w:t>35.2</w:t>
            </w:r>
          </w:p>
        </w:tc>
      </w:tr>
      <w:tr w:rsidR="001C0E12" w14:paraId="725FEDD4" w14:textId="77777777">
        <w:trPr>
          <w:jc w:val="center"/>
        </w:trPr>
        <w:tc>
          <w:tcPr>
            <w:tcW w:w="1701" w:type="dxa"/>
          </w:tcPr>
          <w:p w14:paraId="00F39277" w14:textId="77777777" w:rsidR="001C0E12" w:rsidRDefault="00000000">
            <w:r>
              <w:rPr>
                <w:color w:val="000000"/>
                <w:sz w:val="18"/>
              </w:rPr>
              <w:t>固定</w:t>
            </w:r>
            <w:r>
              <w:rPr>
                <w:color w:val="000000"/>
                <w:sz w:val="18"/>
              </w:rPr>
              <w:t>α=0.5</w:t>
            </w:r>
          </w:p>
        </w:tc>
        <w:tc>
          <w:tcPr>
            <w:tcW w:w="1247" w:type="dxa"/>
          </w:tcPr>
          <w:p w14:paraId="1B468838" w14:textId="77777777" w:rsidR="001C0E12" w:rsidRDefault="00000000">
            <w:pPr>
              <w:jc w:val="center"/>
            </w:pPr>
            <w:r>
              <w:rPr>
                <w:color w:val="000000"/>
                <w:sz w:val="18"/>
              </w:rPr>
              <w:t>0.066</w:t>
            </w:r>
          </w:p>
        </w:tc>
        <w:tc>
          <w:tcPr>
            <w:tcW w:w="1247" w:type="dxa"/>
          </w:tcPr>
          <w:p w14:paraId="7BE48D87" w14:textId="77777777" w:rsidR="001C0E12" w:rsidRDefault="00000000">
            <w:pPr>
              <w:jc w:val="center"/>
            </w:pPr>
            <w:r>
              <w:rPr>
                <w:color w:val="000000"/>
                <w:sz w:val="18"/>
              </w:rPr>
              <w:t>0.120</w:t>
            </w:r>
          </w:p>
        </w:tc>
        <w:tc>
          <w:tcPr>
            <w:tcW w:w="1134" w:type="dxa"/>
          </w:tcPr>
          <w:p w14:paraId="0A1680CD" w14:textId="77777777" w:rsidR="001C0E12" w:rsidRDefault="00000000">
            <w:pPr>
              <w:jc w:val="center"/>
            </w:pPr>
            <w:r>
              <w:rPr>
                <w:color w:val="000000"/>
                <w:sz w:val="18"/>
              </w:rPr>
              <w:t>0.134</w:t>
            </w:r>
          </w:p>
        </w:tc>
        <w:tc>
          <w:tcPr>
            <w:tcW w:w="1134" w:type="dxa"/>
          </w:tcPr>
          <w:p w14:paraId="1C57E103" w14:textId="77777777" w:rsidR="001C0E12" w:rsidRDefault="00000000">
            <w:pPr>
              <w:jc w:val="center"/>
            </w:pPr>
            <w:r>
              <w:rPr>
                <w:color w:val="000000"/>
                <w:sz w:val="18"/>
              </w:rPr>
              <w:t>32.4</w:t>
            </w:r>
          </w:p>
        </w:tc>
      </w:tr>
      <w:tr w:rsidR="001C0E12" w14:paraId="6B26BDEF" w14:textId="77777777">
        <w:trPr>
          <w:jc w:val="center"/>
        </w:trPr>
        <w:tc>
          <w:tcPr>
            <w:tcW w:w="1701" w:type="dxa"/>
          </w:tcPr>
          <w:p w14:paraId="6533D1A1" w14:textId="77777777" w:rsidR="001C0E12" w:rsidRDefault="00000000">
            <w:r>
              <w:rPr>
                <w:color w:val="000000"/>
                <w:sz w:val="18"/>
              </w:rPr>
              <w:t>SSPO</w:t>
            </w:r>
          </w:p>
        </w:tc>
        <w:tc>
          <w:tcPr>
            <w:tcW w:w="1247" w:type="dxa"/>
          </w:tcPr>
          <w:p w14:paraId="0FFDF1D2" w14:textId="77777777" w:rsidR="001C0E12" w:rsidRDefault="00000000">
            <w:pPr>
              <w:jc w:val="center"/>
            </w:pPr>
            <w:r>
              <w:rPr>
                <w:color w:val="000000"/>
                <w:sz w:val="18"/>
              </w:rPr>
              <w:t>0.062</w:t>
            </w:r>
          </w:p>
        </w:tc>
        <w:tc>
          <w:tcPr>
            <w:tcW w:w="1247" w:type="dxa"/>
          </w:tcPr>
          <w:p w14:paraId="1C32C116" w14:textId="77777777" w:rsidR="001C0E12" w:rsidRDefault="00000000">
            <w:pPr>
              <w:jc w:val="center"/>
            </w:pPr>
            <w:r>
              <w:rPr>
                <w:color w:val="000000"/>
                <w:sz w:val="18"/>
              </w:rPr>
              <w:t>0.136</w:t>
            </w:r>
          </w:p>
        </w:tc>
        <w:tc>
          <w:tcPr>
            <w:tcW w:w="1134" w:type="dxa"/>
          </w:tcPr>
          <w:p w14:paraId="62261A85" w14:textId="77777777" w:rsidR="001C0E12" w:rsidRDefault="00000000">
            <w:pPr>
              <w:jc w:val="center"/>
            </w:pPr>
            <w:r>
              <w:rPr>
                <w:color w:val="000000"/>
                <w:sz w:val="18"/>
              </w:rPr>
              <w:t>0.167</w:t>
            </w:r>
          </w:p>
        </w:tc>
        <w:tc>
          <w:tcPr>
            <w:tcW w:w="1134" w:type="dxa"/>
          </w:tcPr>
          <w:p w14:paraId="6AD43CA0" w14:textId="77777777" w:rsidR="001C0E12" w:rsidRDefault="00000000">
            <w:pPr>
              <w:jc w:val="center"/>
            </w:pPr>
            <w:r>
              <w:rPr>
                <w:color w:val="000000"/>
                <w:sz w:val="18"/>
              </w:rPr>
              <w:t>33.7</w:t>
            </w:r>
          </w:p>
        </w:tc>
      </w:tr>
      <w:tr w:rsidR="001C0E12" w14:paraId="6FE48334" w14:textId="77777777">
        <w:trPr>
          <w:jc w:val="center"/>
        </w:trPr>
        <w:tc>
          <w:tcPr>
            <w:tcW w:w="1701" w:type="dxa"/>
          </w:tcPr>
          <w:p w14:paraId="485164BF" w14:textId="77777777" w:rsidR="001C0E12" w:rsidRDefault="00000000">
            <w:r>
              <w:rPr>
                <w:color w:val="000000"/>
                <w:sz w:val="18"/>
              </w:rPr>
              <w:t>Supervised PAC</w:t>
            </w:r>
          </w:p>
        </w:tc>
        <w:tc>
          <w:tcPr>
            <w:tcW w:w="1247" w:type="dxa"/>
          </w:tcPr>
          <w:p w14:paraId="7592D504" w14:textId="77777777" w:rsidR="001C0E12" w:rsidRDefault="00000000">
            <w:pPr>
              <w:jc w:val="center"/>
            </w:pPr>
            <w:r>
              <w:rPr>
                <w:color w:val="000000"/>
                <w:sz w:val="18"/>
              </w:rPr>
              <w:t>0.064</w:t>
            </w:r>
          </w:p>
        </w:tc>
        <w:tc>
          <w:tcPr>
            <w:tcW w:w="1247" w:type="dxa"/>
          </w:tcPr>
          <w:p w14:paraId="1D02EE4B" w14:textId="77777777" w:rsidR="001C0E12" w:rsidRDefault="00000000">
            <w:pPr>
              <w:jc w:val="center"/>
            </w:pPr>
            <w:r>
              <w:rPr>
                <w:color w:val="000000"/>
                <w:sz w:val="18"/>
              </w:rPr>
              <w:t>0.161</w:t>
            </w:r>
          </w:p>
        </w:tc>
        <w:tc>
          <w:tcPr>
            <w:tcW w:w="1134" w:type="dxa"/>
          </w:tcPr>
          <w:p w14:paraId="147C8632" w14:textId="77777777" w:rsidR="001C0E12" w:rsidRDefault="00000000">
            <w:pPr>
              <w:jc w:val="center"/>
            </w:pPr>
            <w:r>
              <w:rPr>
                <w:color w:val="000000"/>
                <w:sz w:val="18"/>
              </w:rPr>
              <w:t>0.168</w:t>
            </w:r>
          </w:p>
        </w:tc>
        <w:tc>
          <w:tcPr>
            <w:tcW w:w="1134" w:type="dxa"/>
          </w:tcPr>
          <w:p w14:paraId="0834E291" w14:textId="77777777" w:rsidR="001C0E12" w:rsidRDefault="00000000">
            <w:pPr>
              <w:jc w:val="center"/>
            </w:pPr>
            <w:r>
              <w:rPr>
                <w:color w:val="000000"/>
                <w:sz w:val="18"/>
              </w:rPr>
              <w:t>33.7</w:t>
            </w:r>
          </w:p>
        </w:tc>
      </w:tr>
      <w:tr w:rsidR="001C0E12" w14:paraId="5CAD79DC" w14:textId="77777777">
        <w:trPr>
          <w:jc w:val="center"/>
        </w:trPr>
        <w:tc>
          <w:tcPr>
            <w:tcW w:w="1701" w:type="dxa"/>
          </w:tcPr>
          <w:p w14:paraId="2C8A5A60" w14:textId="77777777" w:rsidR="001C0E12" w:rsidRDefault="00000000">
            <w:r>
              <w:rPr>
                <w:color w:val="000000"/>
                <w:sz w:val="18"/>
              </w:rPr>
              <w:t>Residual PAC</w:t>
            </w:r>
          </w:p>
        </w:tc>
        <w:tc>
          <w:tcPr>
            <w:tcW w:w="1247" w:type="dxa"/>
          </w:tcPr>
          <w:p w14:paraId="52B9F1B6" w14:textId="77777777" w:rsidR="001C0E12" w:rsidRDefault="00000000">
            <w:pPr>
              <w:jc w:val="center"/>
            </w:pPr>
            <w:r>
              <w:rPr>
                <w:color w:val="000000"/>
                <w:sz w:val="18"/>
              </w:rPr>
              <w:t>0.066</w:t>
            </w:r>
          </w:p>
        </w:tc>
        <w:tc>
          <w:tcPr>
            <w:tcW w:w="1247" w:type="dxa"/>
          </w:tcPr>
          <w:p w14:paraId="427AAEFB" w14:textId="77777777" w:rsidR="001C0E12" w:rsidRDefault="00000000">
            <w:pPr>
              <w:jc w:val="center"/>
            </w:pPr>
            <w:r>
              <w:rPr>
                <w:color w:val="000000"/>
                <w:sz w:val="18"/>
              </w:rPr>
              <w:t>0.116</w:t>
            </w:r>
          </w:p>
        </w:tc>
        <w:tc>
          <w:tcPr>
            <w:tcW w:w="1134" w:type="dxa"/>
          </w:tcPr>
          <w:p w14:paraId="7797A12E" w14:textId="77777777" w:rsidR="001C0E12" w:rsidRDefault="00000000">
            <w:pPr>
              <w:jc w:val="center"/>
            </w:pPr>
            <w:r>
              <w:rPr>
                <w:color w:val="000000"/>
                <w:sz w:val="18"/>
              </w:rPr>
              <w:t>0.126</w:t>
            </w:r>
          </w:p>
        </w:tc>
        <w:tc>
          <w:tcPr>
            <w:tcW w:w="1134" w:type="dxa"/>
          </w:tcPr>
          <w:p w14:paraId="0F0F654A" w14:textId="77777777" w:rsidR="001C0E12" w:rsidRDefault="00000000">
            <w:pPr>
              <w:jc w:val="center"/>
            </w:pPr>
            <w:r>
              <w:rPr>
                <w:color w:val="000000"/>
                <w:sz w:val="18"/>
              </w:rPr>
              <w:t>31.9</w:t>
            </w:r>
          </w:p>
        </w:tc>
      </w:tr>
    </w:tbl>
    <w:p w14:paraId="0628CCAF" w14:textId="77777777" w:rsidR="001C0E12" w:rsidRDefault="001C0E12">
      <w:pPr>
        <w:spacing w:after="40"/>
      </w:pPr>
    </w:p>
    <w:p w14:paraId="66410E4B" w14:textId="77777777" w:rsidR="001C0E12" w:rsidRDefault="00000000">
      <w:r>
        <w:br w:type="page"/>
      </w:r>
    </w:p>
    <w:p w14:paraId="68CE4057" w14:textId="77777777" w:rsidR="001C0E12" w:rsidRDefault="00000000">
      <w:pPr>
        <w:keepNext/>
        <w:spacing w:before="360" w:after="160" w:line="360" w:lineRule="auto"/>
      </w:pPr>
      <w:r>
        <w:rPr>
          <w:rFonts w:eastAsia="黑体"/>
          <w:b/>
          <w:color w:val="000000"/>
          <w:sz w:val="28"/>
        </w:rPr>
        <w:lastRenderedPageBreak/>
        <w:t xml:space="preserve">4  </w:t>
      </w:r>
      <w:r>
        <w:rPr>
          <w:rFonts w:eastAsia="黑体"/>
          <w:b/>
          <w:color w:val="000000"/>
          <w:sz w:val="28"/>
        </w:rPr>
        <w:t>课题进度安排</w:t>
      </w:r>
    </w:p>
    <w:p w14:paraId="4B87356D" w14:textId="77777777" w:rsidR="001C0E12" w:rsidRDefault="00000000">
      <w:pPr>
        <w:keepNext/>
        <w:jc w:val="center"/>
      </w:pPr>
      <w:r>
        <w:rPr>
          <w:b/>
          <w:color w:val="000000"/>
          <w:sz w:val="18"/>
        </w:rPr>
        <w:t>表</w:t>
      </w:r>
      <w:r>
        <w:rPr>
          <w:b/>
          <w:color w:val="000000"/>
          <w:sz w:val="18"/>
        </w:rPr>
        <w:t xml:space="preserve">4.1  </w:t>
      </w:r>
      <w:r>
        <w:rPr>
          <w:b/>
          <w:color w:val="000000"/>
          <w:sz w:val="18"/>
        </w:rPr>
        <w:t>课题进度安排</w:t>
      </w:r>
    </w:p>
    <w:tbl>
      <w:tblPr>
        <w:tblStyle w:val="aff1"/>
        <w:tblW w:w="0" w:type="auto"/>
        <w:jc w:val="center"/>
        <w:tblLook w:val="04A0" w:firstRow="1" w:lastRow="0" w:firstColumn="1" w:lastColumn="0" w:noHBand="0" w:noVBand="1"/>
      </w:tblPr>
      <w:tblGrid>
        <w:gridCol w:w="1701"/>
        <w:gridCol w:w="1701"/>
        <w:gridCol w:w="4819"/>
      </w:tblGrid>
      <w:tr w:rsidR="001C0E12" w14:paraId="36F50554" w14:textId="77777777">
        <w:trPr>
          <w:jc w:val="center"/>
        </w:trPr>
        <w:tc>
          <w:tcPr>
            <w:tcW w:w="1701" w:type="dxa"/>
            <w:shd w:val="clear" w:color="auto" w:fill="F2F2F2"/>
          </w:tcPr>
          <w:p w14:paraId="1D197F0D" w14:textId="77777777" w:rsidR="001C0E12" w:rsidRDefault="00000000">
            <w:pPr>
              <w:jc w:val="center"/>
            </w:pPr>
            <w:r>
              <w:rPr>
                <w:b/>
                <w:color w:val="000000"/>
                <w:sz w:val="18"/>
              </w:rPr>
              <w:t>任务名称</w:t>
            </w:r>
          </w:p>
        </w:tc>
        <w:tc>
          <w:tcPr>
            <w:tcW w:w="1701" w:type="dxa"/>
            <w:shd w:val="clear" w:color="auto" w:fill="F2F2F2"/>
          </w:tcPr>
          <w:p w14:paraId="762BD123" w14:textId="77777777" w:rsidR="001C0E12" w:rsidRDefault="00000000">
            <w:pPr>
              <w:jc w:val="center"/>
            </w:pPr>
            <w:r>
              <w:rPr>
                <w:b/>
                <w:color w:val="000000"/>
                <w:sz w:val="18"/>
              </w:rPr>
              <w:t>时间安排</w:t>
            </w:r>
          </w:p>
        </w:tc>
        <w:tc>
          <w:tcPr>
            <w:tcW w:w="4819" w:type="dxa"/>
            <w:shd w:val="clear" w:color="auto" w:fill="F2F2F2"/>
          </w:tcPr>
          <w:p w14:paraId="0A032D7F" w14:textId="77777777" w:rsidR="001C0E12" w:rsidRDefault="00000000">
            <w:pPr>
              <w:jc w:val="center"/>
            </w:pPr>
            <w:r>
              <w:rPr>
                <w:b/>
                <w:color w:val="000000"/>
                <w:sz w:val="18"/>
              </w:rPr>
              <w:t>具体任务</w:t>
            </w:r>
          </w:p>
        </w:tc>
      </w:tr>
      <w:tr w:rsidR="001C0E12" w14:paraId="6BAC8E8B" w14:textId="77777777">
        <w:trPr>
          <w:jc w:val="center"/>
        </w:trPr>
        <w:tc>
          <w:tcPr>
            <w:tcW w:w="1701" w:type="dxa"/>
          </w:tcPr>
          <w:p w14:paraId="70DA3716" w14:textId="77777777" w:rsidR="001C0E12" w:rsidRDefault="00000000">
            <w:r>
              <w:rPr>
                <w:color w:val="000000"/>
                <w:sz w:val="18"/>
              </w:rPr>
              <w:t>文献调研与</w:t>
            </w:r>
            <w:r>
              <w:rPr>
                <w:color w:val="000000"/>
                <w:sz w:val="18"/>
              </w:rPr>
              <w:br/>
            </w:r>
            <w:r>
              <w:rPr>
                <w:color w:val="000000"/>
                <w:sz w:val="18"/>
              </w:rPr>
              <w:t>理论框架</w:t>
            </w:r>
          </w:p>
        </w:tc>
        <w:tc>
          <w:tcPr>
            <w:tcW w:w="1701" w:type="dxa"/>
          </w:tcPr>
          <w:p w14:paraId="7E804372" w14:textId="77777777" w:rsidR="001C0E12" w:rsidRDefault="00000000">
            <w:pPr>
              <w:jc w:val="center"/>
            </w:pPr>
            <w:r>
              <w:rPr>
                <w:color w:val="000000"/>
                <w:sz w:val="18"/>
              </w:rPr>
              <w:t>2024.09–2024.12</w:t>
            </w:r>
          </w:p>
        </w:tc>
        <w:tc>
          <w:tcPr>
            <w:tcW w:w="4819" w:type="dxa"/>
          </w:tcPr>
          <w:p w14:paraId="19A86161" w14:textId="77777777" w:rsidR="001C0E12" w:rsidRDefault="00000000">
            <w:pPr>
              <w:jc w:val="center"/>
              <w:rPr>
                <w:lang w:eastAsia="zh-CN"/>
              </w:rPr>
            </w:pPr>
            <w:r>
              <w:rPr>
                <w:color w:val="000000"/>
                <w:sz w:val="18"/>
                <w:lang w:eastAsia="zh-CN"/>
              </w:rPr>
              <w:t>完成</w:t>
            </w:r>
            <w:r>
              <w:rPr>
                <w:color w:val="000000"/>
                <w:sz w:val="18"/>
                <w:lang w:eastAsia="zh-CN"/>
              </w:rPr>
              <w:t>PAC</w:t>
            </w:r>
            <w:r>
              <w:rPr>
                <w:color w:val="000000"/>
                <w:sz w:val="18"/>
                <w:lang w:eastAsia="zh-CN"/>
              </w:rPr>
              <w:t>理论框架设计，实现仿真环境</w:t>
            </w:r>
            <w:r>
              <w:rPr>
                <w:color w:val="000000"/>
                <w:sz w:val="18"/>
                <w:lang w:eastAsia="zh-CN"/>
              </w:rPr>
              <w:br/>
            </w:r>
            <w:r>
              <w:rPr>
                <w:color w:val="000000"/>
                <w:sz w:val="18"/>
                <w:lang w:eastAsia="zh-CN"/>
              </w:rPr>
              <w:t>与</w:t>
            </w:r>
            <w:r>
              <w:rPr>
                <w:color w:val="000000"/>
                <w:sz w:val="18"/>
                <w:lang w:eastAsia="zh-CN"/>
              </w:rPr>
              <w:t>Oracle</w:t>
            </w:r>
            <w:r>
              <w:rPr>
                <w:color w:val="000000"/>
                <w:sz w:val="18"/>
                <w:lang w:eastAsia="zh-CN"/>
              </w:rPr>
              <w:t>数据生成管线，初步验证</w:t>
            </w:r>
          </w:p>
        </w:tc>
      </w:tr>
      <w:tr w:rsidR="001C0E12" w14:paraId="5A262EAE" w14:textId="77777777">
        <w:trPr>
          <w:jc w:val="center"/>
        </w:trPr>
        <w:tc>
          <w:tcPr>
            <w:tcW w:w="1701" w:type="dxa"/>
          </w:tcPr>
          <w:p w14:paraId="55E54F33" w14:textId="77777777" w:rsidR="001C0E12" w:rsidRDefault="00000000">
            <w:proofErr w:type="spellStart"/>
            <w:r>
              <w:rPr>
                <w:color w:val="000000"/>
                <w:sz w:val="18"/>
              </w:rPr>
              <w:t>监督基线</w:t>
            </w:r>
            <w:proofErr w:type="spellEnd"/>
            <w:r>
              <w:rPr>
                <w:color w:val="000000"/>
                <w:sz w:val="18"/>
              </w:rPr>
              <w:br/>
            </w:r>
            <w:proofErr w:type="spellStart"/>
            <w:r>
              <w:rPr>
                <w:color w:val="000000"/>
                <w:sz w:val="18"/>
              </w:rPr>
              <w:t>与架构迭代</w:t>
            </w:r>
            <w:proofErr w:type="spellEnd"/>
          </w:p>
        </w:tc>
        <w:tc>
          <w:tcPr>
            <w:tcW w:w="1701" w:type="dxa"/>
          </w:tcPr>
          <w:p w14:paraId="591C3629" w14:textId="77777777" w:rsidR="001C0E12" w:rsidRDefault="00000000">
            <w:pPr>
              <w:jc w:val="center"/>
            </w:pPr>
            <w:r>
              <w:rPr>
                <w:color w:val="000000"/>
                <w:sz w:val="18"/>
              </w:rPr>
              <w:t>2025.01–2025.06</w:t>
            </w:r>
          </w:p>
        </w:tc>
        <w:tc>
          <w:tcPr>
            <w:tcW w:w="4819" w:type="dxa"/>
          </w:tcPr>
          <w:p w14:paraId="2A56AC8C" w14:textId="77777777" w:rsidR="001C0E12" w:rsidRDefault="00000000">
            <w:pPr>
              <w:jc w:val="center"/>
              <w:rPr>
                <w:lang w:eastAsia="zh-CN"/>
              </w:rPr>
            </w:pPr>
            <w:r>
              <w:rPr>
                <w:color w:val="000000"/>
                <w:sz w:val="18"/>
                <w:lang w:eastAsia="zh-CN"/>
              </w:rPr>
              <w:t>完成监督PAC方法迭代与正式评估，</w:t>
              <w:br/>
              <w:t>建立冻结基线和预注册协议</w:t>
            </w:r>
          </w:p>
        </w:tc>
      </w:tr>
      <w:tr w:rsidR="001C0E12" w14:paraId="1AB64450" w14:textId="77777777">
        <w:trPr>
          <w:jc w:val="center"/>
        </w:trPr>
        <w:tc>
          <w:tcPr>
            <w:tcW w:w="1701" w:type="dxa"/>
          </w:tcPr>
          <w:p w14:paraId="05D9AF6B" w14:textId="77777777" w:rsidR="001C0E12" w:rsidRDefault="00000000">
            <w:pPr>
              <w:rPr>
                <w:lang w:eastAsia="zh-CN"/>
              </w:rPr>
            </w:pPr>
            <w:r>
              <w:rPr>
                <w:color w:val="000000"/>
                <w:sz w:val="18"/>
                <w:lang w:eastAsia="zh-CN"/>
              </w:rPr>
              <w:t>残差强化学习</w:t>
            </w:r>
            <w:r>
              <w:rPr>
                <w:color w:val="000000"/>
                <w:sz w:val="18"/>
                <w:lang w:eastAsia="zh-CN"/>
              </w:rPr>
              <w:br/>
            </w:r>
            <w:r>
              <w:rPr>
                <w:color w:val="000000"/>
                <w:sz w:val="18"/>
                <w:lang w:eastAsia="zh-CN"/>
              </w:rPr>
              <w:t>与正式评估</w:t>
            </w:r>
          </w:p>
        </w:tc>
        <w:tc>
          <w:tcPr>
            <w:tcW w:w="1701" w:type="dxa"/>
          </w:tcPr>
          <w:p w14:paraId="0B2B460F" w14:textId="77777777" w:rsidR="001C0E12" w:rsidRDefault="00000000">
            <w:pPr>
              <w:jc w:val="center"/>
            </w:pPr>
            <w:r>
              <w:rPr>
                <w:color w:val="000000"/>
                <w:sz w:val="18"/>
              </w:rPr>
              <w:t>2025.07–2026.06</w:t>
            </w:r>
          </w:p>
        </w:tc>
        <w:tc>
          <w:tcPr>
            <w:tcW w:w="4819" w:type="dxa"/>
          </w:tcPr>
          <w:p w14:paraId="162B6B0B" w14:textId="77777777" w:rsidR="001C0E12" w:rsidRDefault="00000000">
            <w:pPr>
              <w:jc w:val="center"/>
              <w:rPr>
                <w:lang w:eastAsia="zh-CN"/>
              </w:rPr>
            </w:pPr>
            <w:r>
              <w:rPr>
                <w:color w:val="000000"/>
                <w:sz w:val="18"/>
                <w:lang w:eastAsia="zh-CN"/>
              </w:rPr>
              <w:t>实现受约束残差</w:t>
            </w:r>
            <w:r>
              <w:rPr>
                <w:color w:val="000000"/>
                <w:sz w:val="18"/>
                <w:lang w:eastAsia="zh-CN"/>
              </w:rPr>
              <w:t>RL</w:t>
            </w:r>
            <w:r>
              <w:rPr>
                <w:color w:val="000000"/>
                <w:sz w:val="18"/>
                <w:lang w:eastAsia="zh-CN"/>
              </w:rPr>
              <w:t>，完成</w:t>
            </w:r>
            <w:r>
              <w:rPr>
                <w:color w:val="000000"/>
                <w:sz w:val="18"/>
                <w:lang w:eastAsia="zh-CN"/>
              </w:rPr>
              <w:t>8</w:t>
            </w:r>
            <w:r>
              <w:rPr>
                <w:color w:val="000000"/>
                <w:sz w:val="18"/>
                <w:lang w:eastAsia="zh-CN"/>
              </w:rPr>
              <w:t>个扰动族</w:t>
            </w:r>
            <w:r>
              <w:rPr>
                <w:color w:val="000000"/>
                <w:sz w:val="18"/>
                <w:lang w:eastAsia="zh-CN"/>
              </w:rPr>
              <w:br/>
            </w:r>
            <w:r>
              <w:rPr>
                <w:color w:val="000000"/>
                <w:sz w:val="18"/>
                <w:lang w:eastAsia="zh-CN"/>
              </w:rPr>
              <w:t>预注册配对评估，撰写</w:t>
            </w:r>
            <w:r>
              <w:rPr>
                <w:color w:val="000000"/>
                <w:sz w:val="18"/>
                <w:lang w:eastAsia="zh-CN"/>
              </w:rPr>
              <w:t>SCI</w:t>
            </w:r>
            <w:r>
              <w:rPr>
                <w:color w:val="000000"/>
                <w:sz w:val="18"/>
                <w:lang w:eastAsia="zh-CN"/>
              </w:rPr>
              <w:t>论文</w:t>
            </w:r>
          </w:p>
        </w:tc>
      </w:tr>
      <w:tr w:rsidR="001C0E12" w14:paraId="7AB604C8" w14:textId="77777777">
        <w:trPr>
          <w:jc w:val="center"/>
        </w:trPr>
        <w:tc>
          <w:tcPr>
            <w:tcW w:w="1701" w:type="dxa"/>
          </w:tcPr>
          <w:p w14:paraId="5D677732" w14:textId="77777777" w:rsidR="001C0E12" w:rsidRDefault="00000000">
            <w:proofErr w:type="spellStart"/>
            <w:r>
              <w:rPr>
                <w:color w:val="000000"/>
                <w:sz w:val="18"/>
              </w:rPr>
              <w:t>硬件平台</w:t>
            </w:r>
            <w:proofErr w:type="spellEnd"/>
            <w:r>
              <w:rPr>
                <w:color w:val="000000"/>
                <w:sz w:val="18"/>
              </w:rPr>
              <w:br/>
            </w:r>
            <w:proofErr w:type="spellStart"/>
            <w:r>
              <w:rPr>
                <w:color w:val="000000"/>
                <w:sz w:val="18"/>
              </w:rPr>
              <w:t>搭建与验证</w:t>
            </w:r>
            <w:proofErr w:type="spellEnd"/>
          </w:p>
        </w:tc>
        <w:tc>
          <w:tcPr>
            <w:tcW w:w="1701" w:type="dxa"/>
          </w:tcPr>
          <w:p w14:paraId="6554939A" w14:textId="77777777" w:rsidR="001C0E12" w:rsidRDefault="00000000">
            <w:pPr>
              <w:jc w:val="center"/>
            </w:pPr>
            <w:r>
              <w:rPr>
                <w:color w:val="000000"/>
                <w:sz w:val="18"/>
              </w:rPr>
              <w:t>2026.07–2027.03</w:t>
            </w:r>
          </w:p>
        </w:tc>
        <w:tc>
          <w:tcPr>
            <w:tcW w:w="4819" w:type="dxa"/>
          </w:tcPr>
          <w:p w14:paraId="78AF5DFF" w14:textId="77777777" w:rsidR="001C0E12" w:rsidRDefault="00000000">
            <w:pPr>
              <w:jc w:val="center"/>
              <w:rPr>
                <w:lang w:eastAsia="zh-CN"/>
              </w:rPr>
            </w:pPr>
            <w:r>
              <w:rPr>
                <w:color w:val="000000"/>
                <w:sz w:val="18"/>
                <w:lang w:eastAsia="zh-CN"/>
              </w:rPr>
              <w:t>搭建</w:t>
            </w:r>
            <w:r>
              <w:rPr>
                <w:color w:val="000000"/>
                <w:sz w:val="18"/>
                <w:lang w:eastAsia="zh-CN"/>
              </w:rPr>
              <w:t>AUV</w:t>
            </w:r>
            <w:r>
              <w:rPr>
                <w:color w:val="000000"/>
                <w:sz w:val="18"/>
                <w:lang w:eastAsia="zh-CN"/>
              </w:rPr>
              <w:t>实验平台，水池硬件在环实验，</w:t>
            </w:r>
            <w:r>
              <w:rPr>
                <w:color w:val="000000"/>
                <w:sz w:val="18"/>
                <w:lang w:eastAsia="zh-CN"/>
              </w:rPr>
              <w:br/>
            </w:r>
            <w:r>
              <w:rPr>
                <w:color w:val="000000"/>
                <w:sz w:val="18"/>
                <w:lang w:eastAsia="zh-CN"/>
              </w:rPr>
              <w:t>执行器退化注入，部署时延测量</w:t>
            </w:r>
          </w:p>
        </w:tc>
      </w:tr>
      <w:tr w:rsidR="001C0E12" w14:paraId="3E43EEAC" w14:textId="77777777">
        <w:trPr>
          <w:jc w:val="center"/>
        </w:trPr>
        <w:tc>
          <w:tcPr>
            <w:tcW w:w="1701" w:type="dxa"/>
          </w:tcPr>
          <w:p w14:paraId="33E26451" w14:textId="77777777" w:rsidR="001C0E12" w:rsidRDefault="00000000">
            <w:proofErr w:type="spellStart"/>
            <w:r>
              <w:rPr>
                <w:color w:val="000000"/>
                <w:sz w:val="18"/>
              </w:rPr>
              <w:t>论文撰写</w:t>
            </w:r>
            <w:proofErr w:type="spellEnd"/>
            <w:r>
              <w:rPr>
                <w:color w:val="000000"/>
                <w:sz w:val="18"/>
              </w:rPr>
              <w:br/>
            </w:r>
            <w:proofErr w:type="spellStart"/>
            <w:r>
              <w:rPr>
                <w:color w:val="000000"/>
                <w:sz w:val="18"/>
              </w:rPr>
              <w:t>与答辩</w:t>
            </w:r>
            <w:proofErr w:type="spellEnd"/>
          </w:p>
        </w:tc>
        <w:tc>
          <w:tcPr>
            <w:tcW w:w="1701" w:type="dxa"/>
          </w:tcPr>
          <w:p w14:paraId="0F2F546A" w14:textId="77777777" w:rsidR="001C0E12" w:rsidRDefault="00000000">
            <w:pPr>
              <w:jc w:val="center"/>
            </w:pPr>
            <w:r>
              <w:rPr>
                <w:color w:val="000000"/>
                <w:sz w:val="18"/>
              </w:rPr>
              <w:t>2027.03–2027.06</w:t>
            </w:r>
          </w:p>
        </w:tc>
        <w:tc>
          <w:tcPr>
            <w:tcW w:w="4819" w:type="dxa"/>
          </w:tcPr>
          <w:p w14:paraId="25C629F2" w14:textId="77777777" w:rsidR="001C0E12" w:rsidRDefault="00000000">
            <w:pPr>
              <w:jc w:val="center"/>
              <w:rPr>
                <w:lang w:eastAsia="zh-CN"/>
              </w:rPr>
            </w:pPr>
            <w:r>
              <w:rPr>
                <w:color w:val="000000"/>
                <w:sz w:val="18"/>
                <w:lang w:eastAsia="zh-CN"/>
              </w:rPr>
              <w:t>撰写硕士学位论文，准备答辩</w:t>
            </w:r>
          </w:p>
        </w:tc>
      </w:tr>
    </w:tbl>
    <w:p w14:paraId="4F281A72" w14:textId="77777777" w:rsidR="001C0E12" w:rsidRDefault="001C0E12">
      <w:pPr>
        <w:spacing w:after="40"/>
        <w:rPr>
          <w:lang w:eastAsia="zh-CN"/>
        </w:rPr>
      </w:pPr>
    </w:p>
    <w:p w14:paraId="508B58B6" w14:textId="77777777" w:rsidR="001C0E12" w:rsidRDefault="00000000">
      <w:pPr>
        <w:keepNext/>
        <w:spacing w:before="360" w:after="160" w:line="360" w:lineRule="auto"/>
        <w:rPr>
          <w:lang w:eastAsia="zh-CN"/>
        </w:rPr>
      </w:pPr>
      <w:r>
        <w:rPr>
          <w:rFonts w:eastAsia="黑体"/>
          <w:b/>
          <w:color w:val="000000"/>
          <w:sz w:val="28"/>
          <w:lang w:eastAsia="zh-CN"/>
        </w:rPr>
        <w:t xml:space="preserve">5  </w:t>
      </w:r>
      <w:r>
        <w:rPr>
          <w:rFonts w:eastAsia="黑体"/>
          <w:b/>
          <w:color w:val="000000"/>
          <w:sz w:val="28"/>
          <w:lang w:eastAsia="zh-CN"/>
        </w:rPr>
        <w:t>课题预期成果及创新性</w:t>
      </w:r>
    </w:p>
    <w:p w14:paraId="0CD71B08" w14:textId="77777777" w:rsidR="001C0E12" w:rsidRDefault="00000000">
      <w:pPr>
        <w:keepNext/>
        <w:spacing w:before="200" w:after="100" w:line="360" w:lineRule="auto"/>
        <w:rPr>
          <w:lang w:eastAsia="zh-CN"/>
        </w:rPr>
      </w:pPr>
      <w:r>
        <w:rPr>
          <w:rFonts w:eastAsia="黑体"/>
          <w:b/>
          <w:color w:val="000000"/>
          <w:sz w:val="24"/>
          <w:lang w:eastAsia="zh-CN"/>
        </w:rPr>
        <w:t xml:space="preserve">5.1  </w:t>
      </w:r>
      <w:r>
        <w:rPr>
          <w:rFonts w:eastAsia="黑体"/>
          <w:b/>
          <w:color w:val="000000"/>
          <w:sz w:val="24"/>
          <w:lang w:eastAsia="zh-CN"/>
        </w:rPr>
        <w:t>课题研究特色及创新之处</w:t>
      </w:r>
    </w:p>
    <w:p w14:paraId="3334BE60" w14:textId="77777777" w:rsidR="001C0E12" w:rsidRDefault="00000000">
      <w:pPr>
        <w:spacing w:after="120" w:line="360" w:lineRule="auto"/>
        <w:ind w:firstLine="420"/>
        <w:jc w:val="both"/>
        <w:rPr>
          <w:lang w:eastAsia="zh-CN"/>
        </w:rPr>
      </w:pPr>
      <w:r>
        <w:rPr>
          <w:color w:val="000000"/>
          <w:lang w:eastAsia="zh-CN"/>
        </w:rPr>
        <w:t>（</w:t>
      </w:r>
      <w:r>
        <w:rPr>
          <w:color w:val="000000"/>
          <w:lang w:eastAsia="zh-CN"/>
        </w:rPr>
        <w:t>1</w:t>
      </w:r>
      <w:r>
        <w:rPr>
          <w:color w:val="000000"/>
          <w:lang w:eastAsia="zh-CN"/>
        </w:rPr>
        <w:t>）权限分配接口：将学习组件的输出从</w:t>
      </w:r>
      <w:r>
        <w:rPr>
          <w:color w:val="000000"/>
          <w:lang w:eastAsia="zh-CN"/>
        </w:rPr>
        <w:t>6</w:t>
      </w:r>
      <w:r>
        <w:rPr>
          <w:color w:val="000000"/>
          <w:lang w:eastAsia="zh-CN"/>
        </w:rPr>
        <w:t>维推杆指令缩减为</w:t>
      </w:r>
      <w:r>
        <w:rPr>
          <w:color w:val="000000"/>
          <w:lang w:eastAsia="zh-CN"/>
        </w:rPr>
        <w:t>1</w:t>
      </w:r>
      <w:r>
        <w:rPr>
          <w:color w:val="000000"/>
          <w:lang w:eastAsia="zh-CN"/>
        </w:rPr>
        <w:t>维有界标量</w:t>
      </w:r>
      <w:r>
        <w:rPr>
          <w:color w:val="000000"/>
        </w:rPr>
        <w:t>α</w:t>
      </w:r>
      <w:r>
        <w:rPr>
          <w:color w:val="000000"/>
          <w:lang w:eastAsia="zh-CN"/>
        </w:rPr>
        <w:t>，使安全审计和行为解释直接可行。这是接口层面的创新，使学习控制器的安全认证成为可能。</w:t>
      </w:r>
    </w:p>
    <w:p w14:paraId="097832C2" w14:textId="77777777" w:rsidR="001C0E12" w:rsidRDefault="00000000">
      <w:pPr>
        <w:spacing w:after="120" w:line="360" w:lineRule="auto"/>
        <w:ind w:firstLine="420"/>
        <w:jc w:val="both"/>
        <w:rPr>
          <w:lang w:eastAsia="zh-CN"/>
        </w:rPr>
      </w:pPr>
      <w:r>
        <w:rPr>
          <w:color w:val="000000"/>
          <w:lang w:eastAsia="zh-CN"/>
        </w:rPr>
        <w:t>（</w:t>
      </w:r>
      <w:r>
        <w:rPr>
          <w:color w:val="000000"/>
          <w:lang w:eastAsia="zh-CN"/>
        </w:rPr>
        <w:t>2</w:t>
      </w:r>
      <w:r>
        <w:rPr>
          <w:color w:val="000000"/>
          <w:lang w:eastAsia="zh-CN"/>
        </w:rPr>
        <w:t>）零初始化安全保证：残差</w:t>
      </w:r>
      <w:proofErr w:type="gramStart"/>
      <w:r>
        <w:rPr>
          <w:color w:val="000000"/>
          <w:lang w:eastAsia="zh-CN"/>
        </w:rPr>
        <w:t>头末层零</w:t>
      </w:r>
      <w:proofErr w:type="gramEnd"/>
      <w:r>
        <w:rPr>
          <w:color w:val="000000"/>
          <w:lang w:eastAsia="zh-CN"/>
        </w:rPr>
        <w:t>初始化，部署起点与已验证基线逐位一致（全回合单元测试锁定），配合分层安全滤波</w:t>
      </w:r>
      <w:proofErr w:type="gramStart"/>
      <w:r>
        <w:rPr>
          <w:color w:val="000000"/>
          <w:lang w:eastAsia="zh-CN"/>
        </w:rPr>
        <w:t>栈</w:t>
      </w:r>
      <w:proofErr w:type="gramEnd"/>
      <w:r>
        <w:rPr>
          <w:color w:val="000000"/>
          <w:lang w:eastAsia="zh-CN"/>
        </w:rPr>
        <w:t>，最坏情形退化为已验证的监督基线。这是安全层面的创新。</w:t>
      </w:r>
    </w:p>
    <w:p w14:paraId="633FF3B2" w14:textId="77777777" w:rsidR="001C0E12" w:rsidRDefault="00000000">
      <w:pPr>
        <w:spacing w:after="120" w:line="360" w:lineRule="auto"/>
        <w:ind w:firstLine="420"/>
        <w:jc w:val="both"/>
        <w:rPr>
          <w:lang w:eastAsia="zh-CN"/>
        </w:rPr>
      </w:pPr>
      <w:r>
        <w:rPr>
          <w:color w:val="000000"/>
          <w:lang w:eastAsia="zh-CN"/>
        </w:rPr>
        <w:t>（</w:t>
      </w:r>
      <w:r>
        <w:rPr>
          <w:color w:val="000000"/>
          <w:lang w:eastAsia="zh-CN"/>
        </w:rPr>
        <w:t>3</w:t>
      </w:r>
      <w:r>
        <w:rPr>
          <w:color w:val="000000"/>
          <w:lang w:eastAsia="zh-CN"/>
        </w:rPr>
        <w:t>）预注册配对评估协议：训练前冻结全部比较、种子和准则，</w:t>
      </w:r>
      <w:r>
        <w:rPr>
          <w:color w:val="000000"/>
          <w:lang w:eastAsia="zh-CN"/>
        </w:rPr>
        <w:t>120</w:t>
      </w:r>
      <w:r>
        <w:rPr>
          <w:color w:val="000000"/>
          <w:lang w:eastAsia="zh-CN"/>
        </w:rPr>
        <w:t>配对回合覆盖</w:t>
      </w:r>
      <w:r>
        <w:rPr>
          <w:color w:val="000000"/>
          <w:lang w:eastAsia="zh-CN"/>
        </w:rPr>
        <w:t>8</w:t>
      </w:r>
      <w:r>
        <w:rPr>
          <w:color w:val="000000"/>
          <w:lang w:eastAsia="zh-CN"/>
        </w:rPr>
        <w:t>个扰动族，</w:t>
      </w:r>
      <w:r>
        <w:rPr>
          <w:color w:val="000000"/>
          <w:lang w:eastAsia="zh-CN"/>
        </w:rPr>
        <w:t>8</w:t>
      </w:r>
      <w:r>
        <w:rPr>
          <w:color w:val="000000"/>
          <w:lang w:eastAsia="zh-CN"/>
        </w:rPr>
        <w:t>方法同场竞技。这是评估方法学的创新。</w:t>
      </w:r>
    </w:p>
    <w:p w14:paraId="2774EED9" w14:textId="77777777" w:rsidR="001C0E12" w:rsidRDefault="00000000">
      <w:pPr>
        <w:spacing w:after="120" w:line="360" w:lineRule="auto"/>
        <w:ind w:firstLine="420"/>
        <w:jc w:val="both"/>
        <w:rPr>
          <w:lang w:eastAsia="zh-CN"/>
        </w:rPr>
      </w:pPr>
      <w:r>
        <w:rPr>
          <w:color w:val="000000"/>
          <w:lang w:eastAsia="zh-CN"/>
        </w:rPr>
        <w:t>（</w:t>
      </w:r>
      <w:r>
        <w:rPr>
          <w:color w:val="000000"/>
          <w:lang w:eastAsia="zh-CN"/>
        </w:rPr>
        <w:t>4</w:t>
      </w:r>
      <w:r>
        <w:rPr>
          <w:color w:val="000000"/>
          <w:lang w:eastAsia="zh-CN"/>
        </w:rPr>
        <w:t>）极轻量化：整个学习系统</w:t>
      </w:r>
      <w:r>
        <w:rPr>
          <w:color w:val="000000"/>
          <w:lang w:eastAsia="zh-CN"/>
        </w:rPr>
        <w:t>16,290</w:t>
      </w:r>
      <w:r>
        <w:rPr>
          <w:color w:val="000000"/>
          <w:lang w:eastAsia="zh-CN"/>
        </w:rPr>
        <w:t>参数（</w:t>
      </w:r>
      <w:r>
        <w:rPr>
          <w:color w:val="000000"/>
          <w:lang w:eastAsia="zh-CN"/>
        </w:rPr>
        <w:t>63.6 KB</w:t>
      </w:r>
      <w:r>
        <w:rPr>
          <w:color w:val="000000"/>
          <w:lang w:eastAsia="zh-CN"/>
        </w:rPr>
        <w:t>），为同类深度学习控制器的</w:t>
      </w:r>
      <w:r>
        <w:rPr>
          <w:color w:val="000000"/>
          <w:lang w:eastAsia="zh-CN"/>
        </w:rPr>
        <w:t>1/4</w:t>
      </w:r>
      <w:r>
        <w:rPr>
          <w:color w:val="000000"/>
          <w:lang w:eastAsia="zh-CN"/>
        </w:rPr>
        <w:t>至</w:t>
      </w:r>
      <w:r>
        <w:rPr>
          <w:color w:val="000000"/>
          <w:lang w:eastAsia="zh-CN"/>
        </w:rPr>
        <w:t>1/20</w:t>
      </w:r>
      <w:r>
        <w:rPr>
          <w:color w:val="000000"/>
          <w:lang w:eastAsia="zh-CN"/>
        </w:rPr>
        <w:t>，可在嵌入式平台</w:t>
      </w:r>
      <w:r>
        <w:rPr>
          <w:color w:val="000000"/>
          <w:lang w:eastAsia="zh-CN"/>
        </w:rPr>
        <w:t>100 Hz</w:t>
      </w:r>
      <w:r>
        <w:rPr>
          <w:color w:val="000000"/>
          <w:lang w:eastAsia="zh-CN"/>
        </w:rPr>
        <w:t>实时运行。这是部署层面的优势。</w:t>
      </w:r>
    </w:p>
    <w:p w14:paraId="4BFBC5FC" w14:textId="77777777" w:rsidR="001C0E12" w:rsidRDefault="00000000">
      <w:pPr>
        <w:keepNext/>
        <w:spacing w:before="200" w:after="100" w:line="360" w:lineRule="auto"/>
        <w:rPr>
          <w:lang w:eastAsia="zh-CN"/>
        </w:rPr>
      </w:pPr>
      <w:r>
        <w:rPr>
          <w:rFonts w:eastAsia="黑体"/>
          <w:b/>
          <w:color w:val="000000"/>
          <w:sz w:val="24"/>
          <w:lang w:eastAsia="zh-CN"/>
        </w:rPr>
        <w:t xml:space="preserve">5.2  </w:t>
      </w:r>
      <w:r>
        <w:rPr>
          <w:rFonts w:eastAsia="黑体"/>
          <w:b/>
          <w:color w:val="000000"/>
          <w:sz w:val="24"/>
          <w:lang w:eastAsia="zh-CN"/>
        </w:rPr>
        <w:t>预期研究成果</w:t>
      </w:r>
    </w:p>
    <w:p w14:paraId="14E73582" w14:textId="77777777" w:rsidR="001C0E12" w:rsidRDefault="00000000">
      <w:pPr>
        <w:spacing w:after="120" w:line="360" w:lineRule="auto"/>
        <w:ind w:firstLine="420"/>
        <w:jc w:val="both"/>
        <w:rPr>
          <w:lang w:eastAsia="zh-CN"/>
        </w:rPr>
      </w:pPr>
      <w:r>
        <w:rPr>
          <w:color w:val="000000"/>
          <w:lang w:eastAsia="zh-CN"/>
        </w:rPr>
        <w:t>（</w:t>
      </w:r>
      <w:r>
        <w:rPr>
          <w:color w:val="000000"/>
          <w:lang w:eastAsia="zh-CN"/>
        </w:rPr>
        <w:t>1</w:t>
      </w:r>
      <w:r>
        <w:rPr>
          <w:color w:val="000000"/>
          <w:lang w:eastAsia="zh-CN"/>
        </w:rPr>
        <w:t>）发表高水平</w:t>
      </w:r>
      <w:r>
        <w:rPr>
          <w:color w:val="000000"/>
          <w:lang w:eastAsia="zh-CN"/>
        </w:rPr>
        <w:t>SCI</w:t>
      </w:r>
      <w:r>
        <w:rPr>
          <w:color w:val="000000"/>
          <w:lang w:eastAsia="zh-CN"/>
        </w:rPr>
        <w:t>论文</w:t>
      </w:r>
      <w:r>
        <w:rPr>
          <w:color w:val="000000"/>
          <w:lang w:eastAsia="zh-CN"/>
        </w:rPr>
        <w:t>2</w:t>
      </w:r>
      <w:r>
        <w:rPr>
          <w:color w:val="000000"/>
          <w:lang w:eastAsia="zh-CN"/>
        </w:rPr>
        <w:t>篇（其中</w:t>
      </w:r>
      <w:r>
        <w:rPr>
          <w:color w:val="000000"/>
          <w:lang w:eastAsia="zh-CN"/>
        </w:rPr>
        <w:t>1</w:t>
      </w:r>
      <w:r>
        <w:rPr>
          <w:color w:val="000000"/>
          <w:lang w:eastAsia="zh-CN"/>
        </w:rPr>
        <w:t>篇已投</w:t>
      </w:r>
      <w:r>
        <w:rPr>
          <w:color w:val="000000"/>
          <w:lang w:eastAsia="zh-CN"/>
        </w:rPr>
        <w:t>/</w:t>
      </w:r>
      <w:r>
        <w:rPr>
          <w:color w:val="000000"/>
          <w:lang w:eastAsia="zh-CN"/>
        </w:rPr>
        <w:t>在投）。</w:t>
      </w:r>
    </w:p>
    <w:p w14:paraId="04FC715B" w14:textId="77777777" w:rsidR="001C0E12" w:rsidRDefault="00000000">
      <w:pPr>
        <w:spacing w:after="120" w:line="360" w:lineRule="auto"/>
        <w:ind w:firstLine="420"/>
        <w:jc w:val="both"/>
        <w:rPr>
          <w:lang w:eastAsia="zh-CN"/>
        </w:rPr>
      </w:pPr>
      <w:r>
        <w:rPr>
          <w:color w:val="000000"/>
          <w:lang w:eastAsia="zh-CN"/>
        </w:rPr>
        <w:t>（</w:t>
      </w:r>
      <w:r>
        <w:rPr>
          <w:color w:val="000000"/>
          <w:lang w:eastAsia="zh-CN"/>
        </w:rPr>
        <w:t>2</w:t>
      </w:r>
      <w:r>
        <w:rPr>
          <w:color w:val="000000"/>
          <w:lang w:eastAsia="zh-CN"/>
        </w:rPr>
        <w:t>）申请发明专利</w:t>
      </w:r>
      <w:r>
        <w:rPr>
          <w:color w:val="000000"/>
          <w:lang w:eastAsia="zh-CN"/>
        </w:rPr>
        <w:t>2</w:t>
      </w:r>
      <w:r>
        <w:rPr>
          <w:color w:val="000000"/>
          <w:lang w:eastAsia="zh-CN"/>
        </w:rPr>
        <w:t>项。</w:t>
      </w:r>
    </w:p>
    <w:p w14:paraId="63955B37" w14:textId="77777777" w:rsidR="001C0E12" w:rsidRDefault="00000000">
      <w:pPr>
        <w:spacing w:after="120" w:line="360" w:lineRule="auto"/>
        <w:ind w:firstLine="420"/>
        <w:jc w:val="both"/>
        <w:rPr>
          <w:lang w:eastAsia="zh-CN"/>
        </w:rPr>
      </w:pPr>
      <w:r>
        <w:rPr>
          <w:color w:val="000000"/>
          <w:lang w:eastAsia="zh-CN"/>
        </w:rPr>
        <w:t>（</w:t>
      </w:r>
      <w:r>
        <w:rPr>
          <w:color w:val="000000"/>
          <w:lang w:eastAsia="zh-CN"/>
        </w:rPr>
        <w:t>3</w:t>
      </w:r>
      <w:r>
        <w:rPr>
          <w:color w:val="000000"/>
          <w:lang w:eastAsia="zh-CN"/>
        </w:rPr>
        <w:t>）完成水下机器人实验平台搭建及硬件在环验证。</w:t>
      </w:r>
    </w:p>
    <w:p w14:paraId="73D93ECB" w14:textId="77777777" w:rsidR="001C0E12" w:rsidRDefault="00000000">
      <w:pPr>
        <w:keepNext/>
        <w:spacing w:before="360" w:after="160" w:line="360" w:lineRule="auto"/>
      </w:pPr>
      <w:proofErr w:type="gramStart"/>
      <w:r>
        <w:rPr>
          <w:rFonts w:eastAsia="黑体"/>
          <w:b/>
          <w:color w:val="000000"/>
          <w:sz w:val="28"/>
        </w:rPr>
        <w:lastRenderedPageBreak/>
        <w:t xml:space="preserve">6  </w:t>
      </w:r>
      <w:proofErr w:type="spellStart"/>
      <w:r>
        <w:rPr>
          <w:rFonts w:eastAsia="黑体"/>
          <w:b/>
          <w:color w:val="000000"/>
          <w:sz w:val="28"/>
        </w:rPr>
        <w:t>参考文献</w:t>
      </w:r>
      <w:proofErr w:type="spellEnd"/>
      <w:proofErr w:type="gramEnd"/>
    </w:p>
    <w:p w14:paraId="05AF6EEC" w14:textId="77777777" w:rsidR="001C0E12" w:rsidRDefault="00000000">
      <w:pPr>
        <w:spacing w:after="60" w:line="312" w:lineRule="auto"/>
        <w:ind w:left="425" w:hanging="425"/>
      </w:pPr>
      <w:r>
        <w:rPr>
          <w:color w:val="000000"/>
          <w:sz w:val="19"/>
        </w:rPr>
        <w:t>[1]  K. Skaugset, J. Borges de Sousa, and A. J. Sørensen. Autonomous robotic organizations for marine operations[J]. Science Robotics, 2025, 10(100): eadl2976.</w:t>
      </w:r>
    </w:p>
    <w:p w14:paraId="363F0E67" w14:textId="77777777" w:rsidR="001C0E12" w:rsidRDefault="00000000">
      <w:pPr>
        <w:spacing w:after="60" w:line="312" w:lineRule="auto"/>
        <w:ind w:left="425" w:hanging="425"/>
      </w:pPr>
      <w:r>
        <w:rPr>
          <w:color w:val="000000"/>
          <w:sz w:val="19"/>
        </w:rPr>
        <w:t>[2]  T. I. Fossen. Handbook of Marine Craft Hydrodynamics and Motion Control[M]. 2nd ed. Wiley, 2021.</w:t>
      </w:r>
    </w:p>
    <w:p w14:paraId="2C1867E0" w14:textId="77777777" w:rsidR="001C0E12" w:rsidRDefault="00000000">
      <w:pPr>
        <w:spacing w:after="60" w:line="312" w:lineRule="auto"/>
        <w:ind w:left="425" w:hanging="425"/>
      </w:pPr>
      <w:r>
        <w:rPr>
          <w:color w:val="000000"/>
          <w:sz w:val="19"/>
        </w:rPr>
        <w:t>[3]  G. Antonelli. Underwater Robots: Motion and Force Control of Vehicle-Manipulator Systems[M]. 3rd ed. Springer, 2014.</w:t>
      </w:r>
    </w:p>
    <w:p w14:paraId="3F55C9C7" w14:textId="77777777" w:rsidR="001C0E12" w:rsidRDefault="00000000">
      <w:pPr>
        <w:spacing w:after="60" w:line="312" w:lineRule="auto"/>
        <w:ind w:left="425" w:hanging="425"/>
      </w:pPr>
      <w:r>
        <w:rPr>
          <w:color w:val="000000"/>
          <w:sz w:val="19"/>
        </w:rPr>
        <w:t>[4]  V. I. Utkin. Sliding Modes in Control and Optimization[M]. Springer, 1992.</w:t>
      </w:r>
    </w:p>
    <w:p w14:paraId="592AA31F" w14:textId="77777777" w:rsidR="001C0E12" w:rsidRDefault="00000000">
      <w:pPr>
        <w:spacing w:after="60" w:line="312" w:lineRule="auto"/>
        <w:ind w:left="425" w:hanging="425"/>
      </w:pPr>
      <w:r>
        <w:rPr>
          <w:color w:val="000000"/>
          <w:sz w:val="19"/>
        </w:rPr>
        <w:t>[5]  E. F. Camacho and C. Bordons Alba. Model Predictive Control[M]. 2nd ed. Springer, 2013.</w:t>
      </w:r>
    </w:p>
    <w:p w14:paraId="53C0AF35" w14:textId="77777777" w:rsidR="001C0E12" w:rsidRDefault="00000000">
      <w:pPr>
        <w:spacing w:after="60" w:line="312" w:lineRule="auto"/>
        <w:ind w:left="425" w:hanging="425"/>
      </w:pPr>
      <w:r>
        <w:rPr>
          <w:color w:val="000000"/>
          <w:sz w:val="19"/>
        </w:rPr>
        <w:t>[6]  L. Hewing, K. P. Wabersich, M. Menner, and M. N. Zeilinger. Learning-based model predictive control: Toward safe learning in control[J]. Annual Review of Control, Robotics, and Autonomous Systems, 2020, 3: 269–296.</w:t>
      </w:r>
    </w:p>
    <w:p w14:paraId="220E6104" w14:textId="77777777" w:rsidR="001C0E12" w:rsidRDefault="00000000">
      <w:pPr>
        <w:spacing w:after="60" w:line="312" w:lineRule="auto"/>
        <w:ind w:left="425" w:hanging="425"/>
      </w:pPr>
      <w:r>
        <w:rPr>
          <w:color w:val="000000"/>
          <w:sz w:val="19"/>
        </w:rPr>
        <w:t>[7]  Z. Zhao, X. Liu, T. Wang, Z. Zhou, and M. Zhang. Hybrid control scheme of nonlinear model prediction and adaptive terminal sliding mode for underwater vehicles based on threshold switching[J]. ISA Transactions, 2026, 176: 580–590.</w:t>
      </w:r>
    </w:p>
    <w:p w14:paraId="1CACAB59" w14:textId="77777777" w:rsidR="001C0E12" w:rsidRDefault="00000000">
      <w:pPr>
        <w:spacing w:after="60" w:line="312" w:lineRule="auto"/>
        <w:ind w:left="425" w:hanging="425"/>
      </w:pPr>
      <w:r>
        <w:rPr>
          <w:color w:val="000000"/>
          <w:sz w:val="19"/>
        </w:rPr>
        <w:t>[8]  Y. Fan, H. Dong, X. Zhao, and P. Denissenko. Path-following control of unmanned underwater vehicle based on an improved TD3 deep reinforcement learning[J]. IEEE Transactions on Control Systems Technology, 2024, 32(5): 1904–1919.</w:t>
      </w:r>
    </w:p>
    <w:p w14:paraId="27364775" w14:textId="77777777" w:rsidR="001C0E12" w:rsidRDefault="00000000">
      <w:pPr>
        <w:spacing w:after="60" w:line="312" w:lineRule="auto"/>
        <w:ind w:left="425" w:hanging="425"/>
      </w:pPr>
      <w:r>
        <w:rPr>
          <w:color w:val="000000"/>
          <w:sz w:val="19"/>
        </w:rPr>
        <w:t>[9]  L. Cai, K. Chang, and Y. Girdhar. Learning to swim: Reinforcement learning for 6-DOF control of thruster-driven autonomous underwater vehicles[C]//Proc. IEEE ICRA, 2025: 11286–11293.</w:t>
      </w:r>
    </w:p>
    <w:p w14:paraId="686009FA" w14:textId="77777777" w:rsidR="001C0E12" w:rsidRDefault="00000000">
      <w:pPr>
        <w:spacing w:after="60" w:line="312" w:lineRule="auto"/>
        <w:ind w:left="425" w:hanging="425"/>
      </w:pPr>
      <w:r>
        <w:rPr>
          <w:color w:val="000000"/>
          <w:sz w:val="19"/>
        </w:rPr>
        <w:t>[10]  T. Johannink, S. Bahl, A. Nair, et al. Residual reinforcement learning for robot control[C]//Proc. IEEE ICRA, 2019: 6023–6029.</w:t>
      </w:r>
    </w:p>
    <w:p w14:paraId="476B97AF" w14:textId="77777777" w:rsidR="001C0E12" w:rsidRDefault="00000000">
      <w:pPr>
        <w:spacing w:after="60" w:line="312" w:lineRule="auto"/>
        <w:ind w:left="425" w:hanging="425"/>
      </w:pPr>
      <w:r>
        <w:rPr>
          <w:color w:val="000000"/>
          <w:sz w:val="19"/>
        </w:rPr>
        <w:t>[11]  T. Silver, K. Allen, A. Tenenbaum, and J. Koltun. Residual policy learning[J]. arXiv preprint arXiv:1812.06298, 2018.</w:t>
      </w:r>
    </w:p>
    <w:p w14:paraId="05A6E294" w14:textId="77777777" w:rsidR="001C0E12" w:rsidRDefault="00000000">
      <w:pPr>
        <w:spacing w:after="60" w:line="312" w:lineRule="auto"/>
        <w:ind w:left="425" w:hanging="425"/>
      </w:pPr>
      <w:r>
        <w:rPr>
          <w:color w:val="000000"/>
          <w:sz w:val="19"/>
        </w:rPr>
        <w:t>[12]  S. Fujimoto, H. van Hoof, and D. Meger. Addressing function approximation error in actor-critic methods[C]//Proc. ICML, 2018: 1587–1596.</w:t>
      </w:r>
    </w:p>
    <w:p w14:paraId="6E4EFE9C" w14:textId="77777777" w:rsidR="001C0E12" w:rsidRDefault="00000000">
      <w:pPr>
        <w:spacing w:after="60" w:line="312" w:lineRule="auto"/>
        <w:ind w:left="425" w:hanging="425"/>
      </w:pPr>
      <w:r>
        <w:rPr>
          <w:color w:val="000000"/>
          <w:sz w:val="19"/>
        </w:rPr>
        <w:t>[13]  A. Romero, Y. Song, and D. Scaramuzza. Actor-critic model predictive control[C]//Proc. IEEE ICRA, 2024: 14777–14784.</w:t>
      </w:r>
    </w:p>
    <w:p w14:paraId="678AA560" w14:textId="77777777" w:rsidR="001C0E12" w:rsidRDefault="00000000">
      <w:pPr>
        <w:spacing w:after="60" w:line="312" w:lineRule="auto"/>
        <w:ind w:left="425" w:hanging="425"/>
      </w:pPr>
      <w:r>
        <w:rPr>
          <w:color w:val="000000"/>
          <w:sz w:val="19"/>
        </w:rPr>
        <w:t>[14]  K. Nguyen, S. Schoedel, A. Alavilli, B. Plancher, and Z. Manchester. TinyMPC: Model-predictive control on resource-constrained microcontrollers[C]//Proc. IEEE ICRA, 2024.</w:t>
      </w:r>
    </w:p>
    <w:p w14:paraId="4CF733B5" w14:textId="77777777" w:rsidR="001C0E12" w:rsidRDefault="00000000">
      <w:pPr>
        <w:spacing w:after="60" w:line="312" w:lineRule="auto"/>
        <w:ind w:left="425" w:hanging="425"/>
      </w:pPr>
      <w:r>
        <w:rPr>
          <w:color w:val="000000"/>
          <w:sz w:val="19"/>
        </w:rPr>
        <w:t>[15]  O. So, Z. Serlin, M. Mann, et al. How to train your neural control barrier function: Learning safety filters for complex input-constrained systems[C]//Proc. IEEE ICRA, 2024: 11532–11539.</w:t>
      </w:r>
    </w:p>
    <w:p w14:paraId="42878CCE" w14:textId="77777777" w:rsidR="001C0E12" w:rsidRDefault="00000000">
      <w:pPr>
        <w:spacing w:after="60" w:line="312" w:lineRule="auto"/>
        <w:ind w:left="425" w:hanging="425"/>
      </w:pPr>
      <w:r>
        <w:rPr>
          <w:color w:val="000000"/>
          <w:sz w:val="19"/>
        </w:rPr>
        <w:t>[16]  A. Vaswani, N. Shazeer, N. Parmar, et al. Attention is all you need[C]//Advances in Neural Information Processing Systems, 2017, 30: 5998–6008.</w:t>
      </w:r>
    </w:p>
    <w:p w14:paraId="6531A3CF" w14:textId="77777777" w:rsidR="001C0E12" w:rsidRDefault="00000000">
      <w:pPr>
        <w:spacing w:after="60" w:line="312" w:lineRule="auto"/>
        <w:ind w:left="425" w:hanging="425"/>
      </w:pPr>
      <w:r>
        <w:rPr>
          <w:color w:val="000000"/>
          <w:sz w:val="19"/>
        </w:rPr>
        <w:t>[17]  L. Chen, K. Lu, A. Rajeswaran, et al. Decision Transformer: Reinforcement learning via sequence modeling[C]//Advances in Neural Information Processing Systems, 2021, 34: 15084–15097.</w:t>
      </w:r>
    </w:p>
    <w:p w14:paraId="3C662865" w14:textId="77777777" w:rsidR="001C0E12" w:rsidRDefault="00000000">
      <w:pPr>
        <w:spacing w:after="60" w:line="312" w:lineRule="auto"/>
        <w:ind w:left="425" w:hanging="425"/>
      </w:pPr>
      <w:r>
        <w:rPr>
          <w:color w:val="000000"/>
          <w:sz w:val="19"/>
        </w:rPr>
        <w:t>[18]  M. Janner, Q. Li, and S. Levine. Offline reinforcement learning as one big sequence modeling problem[C]//Advances in Neural Information Processing Systems, 2021, 34: 1273–1286.</w:t>
      </w:r>
    </w:p>
    <w:p w14:paraId="36288F9F" w14:textId="77777777" w:rsidR="001C0E12" w:rsidRDefault="00000000">
      <w:pPr>
        <w:spacing w:after="60" w:line="312" w:lineRule="auto"/>
        <w:ind w:left="425" w:hanging="425"/>
      </w:pPr>
      <w:r>
        <w:rPr>
          <w:color w:val="000000"/>
          <w:sz w:val="19"/>
        </w:rPr>
        <w:t>[19]  C. Chi, S. Feng, Y. Du, et al. Diffusion policy: Visuomotor policy learning via action diffusion[C]//Robotics: Science and Systems, 2023.</w:t>
      </w:r>
    </w:p>
    <w:p w14:paraId="4D1A93F0" w14:textId="77777777" w:rsidR="001C0E12" w:rsidRDefault="00000000">
      <w:pPr>
        <w:spacing w:after="60" w:line="312" w:lineRule="auto"/>
        <w:ind w:left="425" w:hanging="425"/>
        <w:rPr>
          <w:lang w:eastAsia="zh-CN"/>
        </w:rPr>
      </w:pPr>
      <w:r>
        <w:rPr>
          <w:color w:val="000000"/>
          <w:sz w:val="19"/>
        </w:rPr>
        <w:t>[20]  D. Liberzon. Switching in Systems and Control[M]. Birkhäuser, 2003.</w:t>
      </w:r>
      <w:proofErr w:type="spellStart"/>
      <w:proofErr w:type="spellEnd"/>
    </w:p>
    <w:p w14:paraId="0FAA3B7A" w14:textId="77777777" w:rsidR="001C0E12" w:rsidRDefault="00000000">
      <w:pPr>
        <w:rPr>
          <w:lang w:eastAsia="zh-CN"/>
        </w:rPr>
      </w:pPr>
      <w:r>
        <w:rPr>
          <w:lang w:eastAsia="zh-CN"/>
        </w:rPr>
        <w:br w:type="page"/>
      </w:r>
    </w:p>
    <w:p w14:paraId="10B87045" w14:textId="77777777" w:rsidR="001C0E12" w:rsidRDefault="00000000">
      <w:pPr>
        <w:keepNext/>
        <w:spacing w:before="360" w:after="160" w:line="360" w:lineRule="auto"/>
        <w:rPr>
          <w:lang w:eastAsia="zh-CN"/>
        </w:rPr>
      </w:pPr>
      <w:r>
        <w:rPr>
          <w:rFonts w:eastAsia="黑体"/>
          <w:b/>
          <w:color w:val="000000"/>
          <w:sz w:val="28"/>
          <w:lang w:eastAsia="zh-CN"/>
        </w:rPr>
        <w:lastRenderedPageBreak/>
        <w:t>二、导师评语及意见</w:t>
      </w:r>
    </w:p>
    <w:p w14:paraId="0EB7BC58" w14:textId="77777777" w:rsidR="001C0E12" w:rsidRDefault="001C0E12">
      <w:pPr>
        <w:spacing w:after="800" w:line="360" w:lineRule="auto"/>
        <w:ind w:firstLine="420"/>
        <w:jc w:val="both"/>
        <w:rPr>
          <w:lang w:eastAsia="zh-CN"/>
        </w:rPr>
      </w:pPr>
    </w:p>
    <w:p w14:paraId="39C13511" w14:textId="77777777" w:rsidR="001C0E12" w:rsidRDefault="00000000">
      <w:pPr>
        <w:spacing w:after="120" w:line="360" w:lineRule="auto"/>
        <w:jc w:val="both"/>
        <w:rPr>
          <w:lang w:eastAsia="zh-CN"/>
        </w:rPr>
      </w:pPr>
      <w:r>
        <w:rPr>
          <w:color w:val="000000"/>
          <w:lang w:eastAsia="zh-CN"/>
        </w:rPr>
        <w:t>同意开题。</w:t>
      </w:r>
    </w:p>
    <w:p w14:paraId="441D9063" w14:textId="77777777" w:rsidR="001C0E12" w:rsidRDefault="001C0E12">
      <w:pPr>
        <w:spacing w:after="600" w:line="360" w:lineRule="auto"/>
        <w:ind w:firstLine="420"/>
        <w:jc w:val="both"/>
        <w:rPr>
          <w:lang w:eastAsia="zh-CN"/>
        </w:rPr>
      </w:pPr>
    </w:p>
    <w:p w14:paraId="3D38FD2F" w14:textId="77777777" w:rsidR="001C0E12" w:rsidRDefault="00000000">
      <w:pPr>
        <w:spacing w:after="120" w:line="360" w:lineRule="auto"/>
        <w:jc w:val="right"/>
        <w:rPr>
          <w:lang w:eastAsia="zh-CN"/>
        </w:rPr>
      </w:pPr>
      <w:r>
        <w:rPr>
          <w:color w:val="000000"/>
          <w:lang w:eastAsia="zh-CN"/>
        </w:rPr>
        <w:t>导师签名：</w:t>
      </w:r>
      <w:r>
        <w:rPr>
          <w:color w:val="000000"/>
          <w:lang w:eastAsia="zh-CN"/>
        </w:rPr>
        <w:t xml:space="preserve">                    </w:t>
      </w:r>
      <w:r>
        <w:rPr>
          <w:color w:val="000000"/>
          <w:lang w:eastAsia="zh-CN"/>
        </w:rPr>
        <w:t>年</w:t>
      </w:r>
      <w:r>
        <w:rPr>
          <w:color w:val="000000"/>
          <w:lang w:eastAsia="zh-CN"/>
        </w:rPr>
        <w:t xml:space="preserve">    </w:t>
      </w:r>
      <w:r>
        <w:rPr>
          <w:color w:val="000000"/>
          <w:lang w:eastAsia="zh-CN"/>
        </w:rPr>
        <w:t>月</w:t>
      </w:r>
      <w:r>
        <w:rPr>
          <w:color w:val="000000"/>
          <w:lang w:eastAsia="zh-CN"/>
        </w:rPr>
        <w:t xml:space="preserve">    </w:t>
      </w:r>
      <w:r>
        <w:rPr>
          <w:color w:val="000000"/>
          <w:lang w:eastAsia="zh-CN"/>
        </w:rPr>
        <w:t>日</w:t>
      </w:r>
    </w:p>
    <w:p w14:paraId="4E55B809" w14:textId="77777777" w:rsidR="001C0E12" w:rsidRDefault="00000000">
      <w:pPr>
        <w:keepNext/>
        <w:spacing w:before="360" w:after="160" w:line="360" w:lineRule="auto"/>
        <w:rPr>
          <w:lang w:eastAsia="zh-CN"/>
        </w:rPr>
      </w:pPr>
      <w:r>
        <w:rPr>
          <w:rFonts w:eastAsia="黑体"/>
          <w:b/>
          <w:color w:val="000000"/>
          <w:sz w:val="28"/>
          <w:lang w:eastAsia="zh-CN"/>
        </w:rPr>
        <w:t>三、讨论意见</w:t>
      </w:r>
    </w:p>
    <w:p w14:paraId="49820171" w14:textId="77777777" w:rsidR="001C0E12" w:rsidRDefault="001C0E12">
      <w:pPr>
        <w:spacing w:after="600" w:line="360" w:lineRule="auto"/>
        <w:ind w:firstLine="420"/>
        <w:jc w:val="both"/>
        <w:rPr>
          <w:lang w:eastAsia="zh-CN"/>
        </w:rPr>
      </w:pPr>
    </w:p>
    <w:p w14:paraId="1B7E3388" w14:textId="77777777" w:rsidR="001C0E12" w:rsidRDefault="00000000">
      <w:pPr>
        <w:spacing w:after="120" w:line="360" w:lineRule="auto"/>
        <w:jc w:val="both"/>
        <w:rPr>
          <w:lang w:eastAsia="zh-CN"/>
        </w:rPr>
      </w:pPr>
      <w:r>
        <w:rPr>
          <w:color w:val="000000"/>
          <w:lang w:eastAsia="zh-CN"/>
        </w:rPr>
        <w:t>同意通过开题报告。</w:t>
      </w:r>
    </w:p>
    <w:p w14:paraId="538B95F6" w14:textId="77777777" w:rsidR="001C0E12" w:rsidRDefault="001C0E12">
      <w:pPr>
        <w:spacing w:after="400" w:line="360" w:lineRule="auto"/>
        <w:ind w:firstLine="420"/>
        <w:jc w:val="both"/>
        <w:rPr>
          <w:lang w:eastAsia="zh-CN"/>
        </w:rPr>
      </w:pPr>
    </w:p>
    <w:p w14:paraId="2D04E8FE" w14:textId="77777777" w:rsidR="001C0E12" w:rsidRDefault="00000000">
      <w:pPr>
        <w:spacing w:after="120" w:line="360" w:lineRule="auto"/>
        <w:jc w:val="both"/>
        <w:rPr>
          <w:lang w:eastAsia="zh-CN"/>
        </w:rPr>
      </w:pPr>
      <w:r>
        <w:rPr>
          <w:color w:val="000000"/>
          <w:lang w:eastAsia="zh-CN"/>
        </w:rPr>
        <w:t>时间：</w:t>
      </w:r>
      <w:r>
        <w:rPr>
          <w:color w:val="000000"/>
          <w:lang w:eastAsia="zh-CN"/>
        </w:rPr>
        <w:t xml:space="preserve">    </w:t>
      </w:r>
      <w:r>
        <w:rPr>
          <w:color w:val="000000"/>
          <w:lang w:eastAsia="zh-CN"/>
        </w:rPr>
        <w:t>年</w:t>
      </w:r>
      <w:r>
        <w:rPr>
          <w:color w:val="000000"/>
          <w:lang w:eastAsia="zh-CN"/>
        </w:rPr>
        <w:t xml:space="preserve">  </w:t>
      </w:r>
      <w:r>
        <w:rPr>
          <w:color w:val="000000"/>
          <w:lang w:eastAsia="zh-CN"/>
        </w:rPr>
        <w:t>月</w:t>
      </w:r>
      <w:r>
        <w:rPr>
          <w:color w:val="000000"/>
          <w:lang w:eastAsia="zh-CN"/>
        </w:rPr>
        <w:t xml:space="preserve">  </w:t>
      </w:r>
      <w:r>
        <w:rPr>
          <w:color w:val="000000"/>
          <w:lang w:eastAsia="zh-CN"/>
        </w:rPr>
        <w:t>日</w:t>
      </w:r>
      <w:r>
        <w:rPr>
          <w:color w:val="000000"/>
          <w:lang w:eastAsia="zh-CN"/>
        </w:rPr>
        <w:t xml:space="preserve">    </w:t>
      </w:r>
      <w:r>
        <w:rPr>
          <w:color w:val="000000"/>
          <w:lang w:eastAsia="zh-CN"/>
        </w:rPr>
        <w:t>地点：</w:t>
      </w:r>
    </w:p>
    <w:p w14:paraId="306B1DF5" w14:textId="77777777" w:rsidR="001C0E12" w:rsidRDefault="001C0E12">
      <w:pPr>
        <w:spacing w:after="400" w:line="360" w:lineRule="auto"/>
        <w:ind w:firstLine="420"/>
        <w:jc w:val="both"/>
        <w:rPr>
          <w:lang w:eastAsia="zh-CN"/>
        </w:rPr>
      </w:pPr>
    </w:p>
    <w:p w14:paraId="18691700" w14:textId="77777777" w:rsidR="001C0E12" w:rsidRDefault="00000000">
      <w:pPr>
        <w:spacing w:after="120" w:line="360" w:lineRule="auto"/>
        <w:jc w:val="right"/>
        <w:rPr>
          <w:lang w:eastAsia="zh-CN"/>
        </w:rPr>
      </w:pPr>
      <w:r>
        <w:rPr>
          <w:color w:val="000000"/>
          <w:lang w:eastAsia="zh-CN"/>
        </w:rPr>
        <w:t>答辩小组负责人签名：</w:t>
      </w:r>
      <w:r>
        <w:rPr>
          <w:color w:val="000000"/>
          <w:lang w:eastAsia="zh-CN"/>
        </w:rPr>
        <w:t xml:space="preserve">                    </w:t>
      </w:r>
      <w:r>
        <w:rPr>
          <w:color w:val="000000"/>
          <w:lang w:eastAsia="zh-CN"/>
        </w:rPr>
        <w:t>年</w:t>
      </w:r>
      <w:r>
        <w:rPr>
          <w:color w:val="000000"/>
          <w:lang w:eastAsia="zh-CN"/>
        </w:rPr>
        <w:t xml:space="preserve">    </w:t>
      </w:r>
      <w:r>
        <w:rPr>
          <w:color w:val="000000"/>
          <w:lang w:eastAsia="zh-CN"/>
        </w:rPr>
        <w:t>月</w:t>
      </w:r>
      <w:r>
        <w:rPr>
          <w:color w:val="000000"/>
          <w:lang w:eastAsia="zh-CN"/>
        </w:rPr>
        <w:t xml:space="preserve">    </w:t>
      </w:r>
      <w:r>
        <w:rPr>
          <w:color w:val="000000"/>
          <w:lang w:eastAsia="zh-CN"/>
        </w:rPr>
        <w:t>日</w:t>
      </w:r>
    </w:p>
    <w:p w14:paraId="12A40A0F" w14:textId="77777777" w:rsidR="001C0E12" w:rsidRDefault="00000000">
      <w:pPr>
        <w:keepNext/>
        <w:spacing w:before="360" w:after="160" w:line="360" w:lineRule="auto"/>
        <w:rPr>
          <w:lang w:eastAsia="zh-CN"/>
        </w:rPr>
      </w:pPr>
      <w:r>
        <w:rPr>
          <w:rFonts w:eastAsia="黑体"/>
          <w:b/>
          <w:color w:val="000000"/>
          <w:sz w:val="28"/>
          <w:lang w:eastAsia="zh-CN"/>
        </w:rPr>
        <w:t>四、研究所意见</w:t>
      </w:r>
    </w:p>
    <w:p w14:paraId="3A2297A0" w14:textId="77777777" w:rsidR="001C0E12" w:rsidRDefault="001C0E12">
      <w:pPr>
        <w:spacing w:after="600" w:line="360" w:lineRule="auto"/>
        <w:ind w:firstLine="420"/>
        <w:jc w:val="both"/>
        <w:rPr>
          <w:lang w:eastAsia="zh-CN"/>
        </w:rPr>
      </w:pPr>
    </w:p>
    <w:p w14:paraId="5C1F951D" w14:textId="77777777" w:rsidR="001C0E12" w:rsidRDefault="00000000">
      <w:pPr>
        <w:spacing w:after="120" w:line="360" w:lineRule="auto"/>
        <w:jc w:val="right"/>
        <w:rPr>
          <w:lang w:eastAsia="zh-CN"/>
        </w:rPr>
      </w:pPr>
      <w:r>
        <w:rPr>
          <w:color w:val="000000"/>
          <w:lang w:eastAsia="zh-CN"/>
        </w:rPr>
        <w:t>所长签名：</w:t>
      </w:r>
      <w:r>
        <w:rPr>
          <w:color w:val="000000"/>
          <w:lang w:eastAsia="zh-CN"/>
        </w:rPr>
        <w:t xml:space="preserve">                    </w:t>
      </w:r>
      <w:r>
        <w:rPr>
          <w:color w:val="000000"/>
          <w:lang w:eastAsia="zh-CN"/>
        </w:rPr>
        <w:t>年</w:t>
      </w:r>
      <w:r>
        <w:rPr>
          <w:color w:val="000000"/>
          <w:lang w:eastAsia="zh-CN"/>
        </w:rPr>
        <w:t xml:space="preserve">    </w:t>
      </w:r>
      <w:r>
        <w:rPr>
          <w:color w:val="000000"/>
          <w:lang w:eastAsia="zh-CN"/>
        </w:rPr>
        <w:t>月</w:t>
      </w:r>
      <w:r>
        <w:rPr>
          <w:color w:val="000000"/>
          <w:lang w:eastAsia="zh-CN"/>
        </w:rPr>
        <w:t xml:space="preserve">    </w:t>
      </w:r>
      <w:r>
        <w:rPr>
          <w:color w:val="000000"/>
          <w:lang w:eastAsia="zh-CN"/>
        </w:rPr>
        <w:t>日</w:t>
      </w:r>
    </w:p>
    <w:p w14:paraId="42A85805" w14:textId="77777777" w:rsidR="001C0E12" w:rsidRDefault="00000000">
      <w:pPr>
        <w:keepNext/>
        <w:spacing w:before="360" w:after="160" w:line="360" w:lineRule="auto"/>
        <w:rPr>
          <w:lang w:eastAsia="zh-CN"/>
        </w:rPr>
      </w:pPr>
      <w:r>
        <w:rPr>
          <w:rFonts w:eastAsia="黑体"/>
          <w:b/>
          <w:color w:val="000000"/>
          <w:sz w:val="28"/>
          <w:lang w:eastAsia="zh-CN"/>
        </w:rPr>
        <w:t>五、学科意见</w:t>
      </w:r>
    </w:p>
    <w:p w14:paraId="4F459387" w14:textId="77777777" w:rsidR="001C0E12" w:rsidRDefault="001C0E12">
      <w:pPr>
        <w:spacing w:after="600" w:line="360" w:lineRule="auto"/>
        <w:ind w:firstLine="420"/>
        <w:jc w:val="both"/>
        <w:rPr>
          <w:lang w:eastAsia="zh-CN"/>
        </w:rPr>
      </w:pPr>
    </w:p>
    <w:p w14:paraId="3B398878" w14:textId="77777777" w:rsidR="001C0E12" w:rsidRDefault="00000000">
      <w:pPr>
        <w:spacing w:after="120" w:line="360" w:lineRule="auto"/>
        <w:jc w:val="right"/>
        <w:rPr>
          <w:lang w:eastAsia="zh-CN"/>
        </w:rPr>
      </w:pPr>
      <w:r>
        <w:rPr>
          <w:color w:val="000000"/>
          <w:lang w:eastAsia="zh-CN"/>
        </w:rPr>
        <w:lastRenderedPageBreak/>
        <w:t>学科负责人签名：</w:t>
      </w:r>
      <w:r>
        <w:rPr>
          <w:color w:val="000000"/>
          <w:lang w:eastAsia="zh-CN"/>
        </w:rPr>
        <w:t xml:space="preserve">                    </w:t>
      </w:r>
      <w:r>
        <w:rPr>
          <w:color w:val="000000"/>
          <w:lang w:eastAsia="zh-CN"/>
        </w:rPr>
        <w:t>年</w:t>
      </w:r>
      <w:r>
        <w:rPr>
          <w:color w:val="000000"/>
          <w:lang w:eastAsia="zh-CN"/>
        </w:rPr>
        <w:t xml:space="preserve">    </w:t>
      </w:r>
      <w:r>
        <w:rPr>
          <w:color w:val="000000"/>
          <w:lang w:eastAsia="zh-CN"/>
        </w:rPr>
        <w:t>月</w:t>
      </w:r>
      <w:r>
        <w:rPr>
          <w:color w:val="000000"/>
          <w:lang w:eastAsia="zh-CN"/>
        </w:rPr>
        <w:t xml:space="preserve">    </w:t>
      </w:r>
      <w:r>
        <w:rPr>
          <w:color w:val="000000"/>
          <w:lang w:eastAsia="zh-CN"/>
        </w:rPr>
        <w:t>日</w:t>
      </w:r>
    </w:p>
    <w:sectPr w:rsidR="001C0E12" w:rsidSect="00034616">
      <w:headerReference w:type="default" r:id="rId16"/>
      <w:footerReference w:type="default" r:id="rId17"/>
      <w:pgSz w:w="12240" w:h="15840"/>
      <w:pgMar w:top="1440" w:right="1797" w:bottom="1440" w:left="179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家丞 田" w:date="2026-10-02T00:11:00Z" w:initials="家田">
    <w:p w14:paraId="51195A1F" w14:textId="07FC57A4" w:rsidR="00C134C3" w:rsidRDefault="00C134C3">
      <w:pPr>
        <w:pStyle w:val="affa"/>
        <w:rPr>
          <w:rFonts w:hint="eastAsia"/>
          <w:lang w:eastAsia="zh-CN"/>
        </w:rPr>
      </w:pPr>
      <w:r>
        <w:rPr>
          <w:rStyle w:val="aff9"/>
        </w:rPr>
        <w:annotationRef/>
      </w:r>
      <w:r>
        <w:rPr>
          <w:rFonts w:hint="eastAsia"/>
          <w:lang w:eastAsia="zh-CN"/>
        </w:rPr>
        <w:t>工程应用场景不对，不要用这个变暖酸化的。要面向水下工程如风电、桥墩等场景</w:t>
      </w:r>
    </w:p>
  </w:comment>
  <w:comment w:id="1" w:author="家丞 田" w:date="2026-10-02T00:14:00Z" w:initials="家田">
    <w:p w14:paraId="76BAE0DA" w14:textId="2D1C531E" w:rsidR="00C134C3" w:rsidRDefault="00C134C3">
      <w:pPr>
        <w:pStyle w:val="affa"/>
        <w:rPr>
          <w:lang w:eastAsia="zh-CN"/>
        </w:rPr>
      </w:pPr>
      <w:r>
        <w:rPr>
          <w:rStyle w:val="aff9"/>
        </w:rPr>
        <w:annotationRef/>
      </w:r>
      <w:r>
        <w:rPr>
          <w:rFonts w:hint="eastAsia"/>
          <w:lang w:eastAsia="zh-CN"/>
        </w:rPr>
        <w:t>什么叫</w:t>
      </w:r>
      <w:proofErr w:type="gramStart"/>
      <w:r>
        <w:rPr>
          <w:rFonts w:hint="eastAsia"/>
          <w:lang w:eastAsia="zh-CN"/>
        </w:rPr>
        <w:t>强鲁棒但控制</w:t>
      </w:r>
      <w:proofErr w:type="gramEnd"/>
      <w:r>
        <w:rPr>
          <w:rFonts w:hint="eastAsia"/>
          <w:lang w:eastAsia="zh-CN"/>
        </w:rPr>
        <w:t>粗糙，说的毫无逻辑性。</w:t>
      </w:r>
      <w:r w:rsidR="00BA132D">
        <w:rPr>
          <w:rFonts w:hint="eastAsia"/>
          <w:lang w:eastAsia="zh-CN"/>
        </w:rPr>
        <w:t>优点和缺点你要详细说明啊，要让别人清楚我们为什么要选用</w:t>
      </w:r>
      <w:r w:rsidR="00BA132D">
        <w:rPr>
          <w:rFonts w:hint="eastAsia"/>
          <w:lang w:eastAsia="zh-CN"/>
        </w:rPr>
        <w:t>SMC</w:t>
      </w:r>
      <w:r w:rsidR="00BA132D">
        <w:rPr>
          <w:rFonts w:hint="eastAsia"/>
          <w:lang w:eastAsia="zh-CN"/>
        </w:rPr>
        <w:t>当基线控制器，又为什么要提出</w:t>
      </w:r>
      <w:proofErr w:type="spellStart"/>
      <w:r w:rsidR="00BA132D">
        <w:rPr>
          <w:rFonts w:hint="eastAsia"/>
          <w:lang w:eastAsia="zh-CN"/>
        </w:rPr>
        <w:t>pac</w:t>
      </w:r>
      <w:proofErr w:type="spellEnd"/>
      <w:r w:rsidR="00BA132D">
        <w:rPr>
          <w:rFonts w:hint="eastAsia"/>
          <w:lang w:eastAsia="zh-CN"/>
        </w:rPr>
        <w:t>来解决它的缺点</w:t>
      </w:r>
      <w:r>
        <w:rPr>
          <w:rFonts w:hint="eastAsia"/>
          <w:lang w:eastAsia="zh-CN"/>
        </w:rPr>
        <w:t>。</w:t>
      </w:r>
    </w:p>
  </w:comment>
  <w:comment w:id="2" w:author="家丞 田" w:date="2026-10-02T00:16:00Z" w:initials="家田">
    <w:p w14:paraId="1273FBC5" w14:textId="672EDDFE" w:rsidR="00C134C3" w:rsidRDefault="00C134C3">
      <w:pPr>
        <w:pStyle w:val="affa"/>
        <w:rPr>
          <w:lang w:eastAsia="zh-CN"/>
        </w:rPr>
      </w:pPr>
      <w:r>
        <w:rPr>
          <w:rStyle w:val="aff9"/>
        </w:rPr>
        <w:annotationRef/>
      </w:r>
      <w:r w:rsidR="00BA132D">
        <w:rPr>
          <w:rFonts w:hint="eastAsia"/>
          <w:lang w:eastAsia="zh-CN"/>
        </w:rPr>
        <w:t>一样的问题，同上。</w:t>
      </w:r>
      <w:r>
        <w:rPr>
          <w:rFonts w:hint="eastAsia"/>
          <w:lang w:eastAsia="zh-CN"/>
        </w:rPr>
        <w:t>还有求解时间这个缺点啊，你要讲的全面啊</w:t>
      </w:r>
      <w:r w:rsidR="00BA132D">
        <w:rPr>
          <w:rFonts w:hint="eastAsia"/>
          <w:lang w:eastAsia="zh-CN"/>
        </w:rPr>
        <w:t>。而且不要提到什么任务失败线啊，这些是我们内部的叫法啊，直接删除。</w:t>
      </w:r>
    </w:p>
  </w:comment>
  <w:comment w:id="3" w:author="家丞 田" w:date="2026-10-02T00:20:00Z" w:initials="家田">
    <w:p w14:paraId="0C0750F0" w14:textId="350B979F" w:rsidR="00BA132D" w:rsidRDefault="00BA132D">
      <w:pPr>
        <w:pStyle w:val="affa"/>
        <w:rPr>
          <w:rFonts w:hint="eastAsia"/>
          <w:lang w:eastAsia="zh-CN"/>
        </w:rPr>
      </w:pPr>
      <w:r>
        <w:rPr>
          <w:rStyle w:val="aff9"/>
        </w:rPr>
        <w:annotationRef/>
      </w:r>
      <w:r>
        <w:rPr>
          <w:rFonts w:hint="eastAsia"/>
          <w:lang w:eastAsia="zh-CN"/>
        </w:rPr>
        <w:t>端到</w:t>
      </w:r>
      <w:proofErr w:type="gramStart"/>
      <w:r>
        <w:rPr>
          <w:rFonts w:hint="eastAsia"/>
          <w:lang w:eastAsia="zh-CN"/>
        </w:rPr>
        <w:t>端控制</w:t>
      </w:r>
      <w:proofErr w:type="gramEnd"/>
      <w:r>
        <w:rPr>
          <w:rFonts w:hint="eastAsia"/>
          <w:lang w:eastAsia="zh-CN"/>
        </w:rPr>
        <w:t>只有深度强化学习这一种方法吗？为什么不直接讲端到端</w:t>
      </w:r>
    </w:p>
  </w:comment>
  <w:comment w:id="4" w:author="家丞 田" w:date="2026-10-02T00:21:00Z" w:initials="家田">
    <w:p w14:paraId="18C48276" w14:textId="6F09A02F" w:rsidR="00BA132D" w:rsidRDefault="00BA132D">
      <w:pPr>
        <w:pStyle w:val="affa"/>
        <w:rPr>
          <w:rFonts w:hint="eastAsia"/>
          <w:lang w:eastAsia="zh-CN"/>
        </w:rPr>
      </w:pPr>
      <w:r>
        <w:rPr>
          <w:rStyle w:val="aff9"/>
        </w:rPr>
        <w:annotationRef/>
      </w:r>
      <w:r>
        <w:rPr>
          <w:rFonts w:hint="eastAsia"/>
          <w:lang w:eastAsia="zh-CN"/>
        </w:rPr>
        <w:t>改成</w:t>
      </w:r>
      <w:r>
        <w:rPr>
          <w:rFonts w:hint="eastAsia"/>
          <w:lang w:eastAsia="zh-CN"/>
        </w:rPr>
        <w:t>16</w:t>
      </w:r>
      <w:r>
        <w:rPr>
          <w:rFonts w:hint="eastAsia"/>
          <w:lang w:eastAsia="zh-CN"/>
        </w:rPr>
        <w:t>步</w:t>
      </w:r>
    </w:p>
  </w:comment>
  <w:comment w:id="5" w:author="家丞 田" w:date="2026-10-02T00:22:00Z" w:initials="家田">
    <w:p w14:paraId="5F532D00" w14:textId="716C6D4D" w:rsidR="00BA132D" w:rsidRDefault="00BA132D">
      <w:pPr>
        <w:pStyle w:val="affa"/>
        <w:rPr>
          <w:rFonts w:hint="eastAsia"/>
          <w:lang w:eastAsia="zh-CN"/>
        </w:rPr>
      </w:pPr>
      <w:r>
        <w:rPr>
          <w:rStyle w:val="aff9"/>
        </w:rPr>
        <w:annotationRef/>
      </w:r>
      <w:r>
        <w:rPr>
          <w:rFonts w:hint="eastAsia"/>
          <w:lang w:eastAsia="zh-CN"/>
        </w:rPr>
        <w:t>不要用破折号，这里与前一句没有逻辑性连接，要加一句连接性的语句。且“</w:t>
      </w:r>
      <w:r>
        <w:rPr>
          <w:color w:val="000000"/>
          <w:lang w:eastAsia="zh-CN"/>
        </w:rPr>
        <w:t>从而保证部署起点与已验证基线数值一致</w:t>
      </w:r>
      <w:r>
        <w:rPr>
          <w:rFonts w:hint="eastAsia"/>
          <w:lang w:eastAsia="zh-CN"/>
        </w:rPr>
        <w:t>”这句话完全</w:t>
      </w:r>
      <w:r w:rsidR="00F13753">
        <w:rPr>
          <w:rFonts w:hint="eastAsia"/>
          <w:lang w:eastAsia="zh-CN"/>
        </w:rPr>
        <w:t>不要说，</w:t>
      </w:r>
      <w:proofErr w:type="gramStart"/>
      <w:r w:rsidR="00F13753">
        <w:rPr>
          <w:rFonts w:hint="eastAsia"/>
          <w:lang w:eastAsia="zh-CN"/>
        </w:rPr>
        <w:t>什么叫已验证</w:t>
      </w:r>
      <w:proofErr w:type="gramEnd"/>
      <w:r w:rsidR="00F13753">
        <w:rPr>
          <w:rFonts w:hint="eastAsia"/>
          <w:lang w:eastAsia="zh-CN"/>
        </w:rPr>
        <w:t>基线，这些全都不是正式学术论文里该出现的东西。如果有可能这一整句话都有删除的必要性，我们是以</w:t>
      </w:r>
      <w:r w:rsidR="00F13753">
        <w:rPr>
          <w:rFonts w:hint="eastAsia"/>
          <w:lang w:eastAsia="zh-CN"/>
        </w:rPr>
        <w:t>transformer</w:t>
      </w:r>
      <w:r w:rsidR="00F13753">
        <w:rPr>
          <w:rFonts w:hint="eastAsia"/>
          <w:lang w:eastAsia="zh-CN"/>
        </w:rPr>
        <w:t>为主线的，单独的残差头是否有必要，或以怎样的方式呈现在摘要。还要专业的审稿人来判断。</w:t>
      </w:r>
    </w:p>
  </w:comment>
  <w:comment w:id="6" w:author="家丞 田" w:date="2026-10-02T00:30:00Z" w:initials="家田">
    <w:p w14:paraId="67AA1D07" w14:textId="07F83B5A" w:rsidR="00F13753" w:rsidRDefault="00F13753">
      <w:pPr>
        <w:pStyle w:val="affa"/>
        <w:rPr>
          <w:lang w:eastAsia="zh-CN"/>
        </w:rPr>
      </w:pPr>
      <w:r>
        <w:rPr>
          <w:rFonts w:hint="eastAsia"/>
          <w:lang w:eastAsia="zh-CN"/>
        </w:rPr>
        <w:t>1680</w:t>
      </w:r>
      <w:r>
        <w:rPr>
          <w:rFonts w:hint="eastAsia"/>
          <w:lang w:eastAsia="zh-CN"/>
        </w:rPr>
        <w:t>个配对回合、</w:t>
      </w:r>
      <w:r>
        <w:rPr>
          <w:rStyle w:val="aff9"/>
        </w:rPr>
        <w:annotationRef/>
      </w:r>
      <w:r>
        <w:rPr>
          <w:rFonts w:hint="eastAsia"/>
          <w:lang w:eastAsia="zh-CN"/>
        </w:rPr>
        <w:t>预注册评估这些词适合出现在严谨学术论文摘要中吗，需要专业审稿人来判断。</w:t>
      </w:r>
    </w:p>
  </w:comment>
  <w:comment w:id="7" w:author="家丞 田" w:date="2026-10-02T00:32:00Z" w:initials="家田">
    <w:p w14:paraId="590995A7" w14:textId="58358688" w:rsidR="00F13753" w:rsidRDefault="00F13753">
      <w:pPr>
        <w:pStyle w:val="affa"/>
        <w:rPr>
          <w:rFonts w:hint="eastAsia"/>
          <w:lang w:eastAsia="zh-CN"/>
        </w:rPr>
      </w:pPr>
      <w:r>
        <w:rPr>
          <w:rStyle w:val="aff9"/>
        </w:rPr>
        <w:annotationRef/>
      </w:r>
      <w:r>
        <w:rPr>
          <w:rFonts w:hint="eastAsia"/>
          <w:lang w:eastAsia="zh-CN"/>
        </w:rPr>
        <w:t>缺点最好不要在摘要中提，可以在正文结尾中再说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195A1F" w15:done="0"/>
  <w15:commentEx w15:paraId="76BAE0DA" w15:done="0"/>
  <w15:commentEx w15:paraId="1273FBC5" w15:done="0"/>
  <w15:commentEx w15:paraId="0C0750F0" w15:done="0"/>
  <w15:commentEx w15:paraId="18C48276" w15:done="0"/>
  <w15:commentEx w15:paraId="5F532D00" w15:done="0"/>
  <w15:commentEx w15:paraId="67AA1D07" w15:done="0"/>
  <w15:commentEx w15:paraId="590995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B5DFCF" w16cex:dateUtc="2026-10-01T16:11:00Z"/>
  <w16cex:commentExtensible w16cex:durableId="1020F555" w16cex:dateUtc="2026-10-01T16:14:00Z"/>
  <w16cex:commentExtensible w16cex:durableId="5A7DFB3E" w16cex:dateUtc="2026-10-01T16:16:00Z"/>
  <w16cex:commentExtensible w16cex:durableId="1D96DE32" w16cex:dateUtc="2026-10-01T16:20:00Z"/>
  <w16cex:commentExtensible w16cex:durableId="3EB8DE92" w16cex:dateUtc="2026-10-01T16:21:00Z"/>
  <w16cex:commentExtensible w16cex:durableId="21C2E1F8" w16cex:dateUtc="2026-10-01T16:22:00Z"/>
  <w16cex:commentExtensible w16cex:durableId="6EA9740B" w16cex:dateUtc="2026-10-01T16:30:00Z"/>
  <w16cex:commentExtensible w16cex:durableId="76DBCC0D" w16cex:dateUtc="2026-10-01T16: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195A1F" w16cid:durableId="53B5DFCF"/>
  <w16cid:commentId w16cid:paraId="76BAE0DA" w16cid:durableId="1020F555"/>
  <w16cid:commentId w16cid:paraId="1273FBC5" w16cid:durableId="5A7DFB3E"/>
  <w16cid:commentId w16cid:paraId="0C0750F0" w16cid:durableId="1D96DE32"/>
  <w16cid:commentId w16cid:paraId="18C48276" w16cid:durableId="3EB8DE92"/>
  <w16cid:commentId w16cid:paraId="5F532D00" w16cid:durableId="21C2E1F8"/>
  <w16cid:commentId w16cid:paraId="67AA1D07" w16cid:durableId="6EA9740B"/>
  <w16cid:commentId w16cid:paraId="590995A7" w16cid:durableId="76DBCC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CD00E" w14:textId="77777777" w:rsidR="00BD5316" w:rsidRDefault="00BD5316">
      <w:pPr>
        <w:spacing w:after="0" w:line="240" w:lineRule="auto"/>
      </w:pPr>
      <w:r>
        <w:separator/>
      </w:r>
    </w:p>
  </w:endnote>
  <w:endnote w:type="continuationSeparator" w:id="0">
    <w:p w14:paraId="5558C285" w14:textId="77777777" w:rsidR="00BD5316" w:rsidRDefault="00BD5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681E8" w14:textId="77777777" w:rsidR="001C0E12" w:rsidRDefault="00000000">
    <w:pPr>
      <w:pStyle w:val="a7"/>
      <w:jc w:val="center"/>
    </w:pPr>
    <w:r>
      <w:fldChar w:fldCharType="begin"/>
    </w:r>
    <w:r>
      <w:instrText>PAGE \* arabic \* MERGEFORMAT</w:instrText>
    </w:r>
    <w:r>
      <w:fldChar w:fldCharType="separate"/>
    </w:r>
    <w:r>
      <w:rPr>
        <w:color w:val="808080"/>
        <w:sz w:val="18"/>
      </w:rPr>
      <w:t>1</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3CFC3" w14:textId="77777777" w:rsidR="00BD5316" w:rsidRDefault="00BD5316">
      <w:pPr>
        <w:spacing w:after="0" w:line="240" w:lineRule="auto"/>
      </w:pPr>
      <w:r>
        <w:separator/>
      </w:r>
    </w:p>
  </w:footnote>
  <w:footnote w:type="continuationSeparator" w:id="0">
    <w:p w14:paraId="21E5AF5D" w14:textId="77777777" w:rsidR="00BD5316" w:rsidRDefault="00BD53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975AB" w14:textId="77777777" w:rsidR="001C0E12" w:rsidRDefault="00000000">
    <w:pPr>
      <w:pStyle w:val="a5"/>
      <w:jc w:val="center"/>
      <w:rPr>
        <w:lang w:eastAsia="zh-CN"/>
      </w:rPr>
    </w:pPr>
    <w:r>
      <w:rPr>
        <w:color w:val="808080"/>
        <w:sz w:val="18"/>
        <w:lang w:eastAsia="zh-CN"/>
      </w:rPr>
      <w:t>浙江大学硕士学位论文开题报告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13175768">
    <w:abstractNumId w:val="8"/>
  </w:num>
  <w:num w:numId="2" w16cid:durableId="1750300594">
    <w:abstractNumId w:val="6"/>
  </w:num>
  <w:num w:numId="3" w16cid:durableId="1928423838">
    <w:abstractNumId w:val="5"/>
  </w:num>
  <w:num w:numId="4" w16cid:durableId="2067952904">
    <w:abstractNumId w:val="4"/>
  </w:num>
  <w:num w:numId="5" w16cid:durableId="809401338">
    <w:abstractNumId w:val="7"/>
  </w:num>
  <w:num w:numId="6" w16cid:durableId="1765107406">
    <w:abstractNumId w:val="3"/>
  </w:num>
  <w:num w:numId="7" w16cid:durableId="334964932">
    <w:abstractNumId w:val="2"/>
  </w:num>
  <w:num w:numId="8" w16cid:durableId="692343815">
    <w:abstractNumId w:val="1"/>
  </w:num>
  <w:num w:numId="9" w16cid:durableId="4460492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家丞 田">
    <w15:presenceInfo w15:providerId="Windows Live" w15:userId="208f2b78eb90cc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E12"/>
    <w:rsid w:val="0029639D"/>
    <w:rsid w:val="00326F90"/>
    <w:rsid w:val="00AA1D8D"/>
    <w:rsid w:val="00B47730"/>
    <w:rsid w:val="00BA132D"/>
    <w:rsid w:val="00BD5316"/>
    <w:rsid w:val="00C134C3"/>
    <w:rsid w:val="00CB0664"/>
    <w:rsid w:val="00E641CC"/>
    <w:rsid w:val="00F137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5DCC17"/>
  <w14:defaultImageDpi w14:val="300"/>
  <w15:docId w15:val="{6B0576BA-9187-47C7-BD13-EC8AA4199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C134C3"/>
    <w:rPr>
      <w:sz w:val="21"/>
      <w:szCs w:val="21"/>
    </w:rPr>
  </w:style>
  <w:style w:type="paragraph" w:styleId="affa">
    <w:name w:val="annotation text"/>
    <w:basedOn w:val="a1"/>
    <w:link w:val="affb"/>
    <w:uiPriority w:val="99"/>
    <w:semiHidden/>
    <w:unhideWhenUsed/>
    <w:rsid w:val="00C134C3"/>
  </w:style>
  <w:style w:type="character" w:customStyle="1" w:styleId="affb">
    <w:name w:val="批注文字 字符"/>
    <w:basedOn w:val="a2"/>
    <w:link w:val="affa"/>
    <w:uiPriority w:val="99"/>
    <w:semiHidden/>
    <w:rsid w:val="00C134C3"/>
    <w:rPr>
      <w:rFonts w:ascii="Times New Roman" w:eastAsia="宋体" w:hAnsi="Times New Roman"/>
      <w:sz w:val="21"/>
    </w:rPr>
  </w:style>
  <w:style w:type="paragraph" w:styleId="affc">
    <w:name w:val="annotation subject"/>
    <w:basedOn w:val="affa"/>
    <w:next w:val="affa"/>
    <w:link w:val="affd"/>
    <w:uiPriority w:val="99"/>
    <w:semiHidden/>
    <w:unhideWhenUsed/>
    <w:rsid w:val="00C134C3"/>
    <w:rPr>
      <w:b/>
      <w:bCs/>
    </w:rPr>
  </w:style>
  <w:style w:type="character" w:customStyle="1" w:styleId="affd">
    <w:name w:val="批注主题 字符"/>
    <w:basedOn w:val="affb"/>
    <w:link w:val="affc"/>
    <w:uiPriority w:val="99"/>
    <w:semiHidden/>
    <w:rsid w:val="00C134C3"/>
    <w:rPr>
      <w:rFonts w:ascii="Times New Roman" w:eastAsia="宋体" w:hAnsi="Times New Roman"/>
      <w:b/>
      <w:bC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18</Pages>
  <Words>5012</Words>
  <Characters>8723</Characters>
  <Application>Microsoft Office Word</Application>
  <DocSecurity>0</DocSecurity>
  <Lines>300</Lines>
  <Paragraphs>259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家丞 田</cp:lastModifiedBy>
  <cp:revision>2</cp:revision>
  <dcterms:created xsi:type="dcterms:W3CDTF">2013-12-23T23:15:00Z</dcterms:created>
  <dcterms:modified xsi:type="dcterms:W3CDTF">2026-10-01T16:32:00Z</dcterms:modified>
  <cp:category/>
</cp:coreProperties>
</file>